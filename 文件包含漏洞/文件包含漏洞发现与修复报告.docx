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92BE6" w14:textId="77777777" w:rsidR="00A85747" w:rsidRDefault="00000000" w:rsidP="006E0621">
      <w:pPr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color w:val="1A3C6E"/>
          <w:sz w:val="52"/>
          <w:lang w:eastAsia="zh-CN"/>
        </w:rPr>
        <w:t>Web应用文件包含漏洞</w:t>
      </w:r>
    </w:p>
    <w:p w14:paraId="3A6FDE50" w14:textId="5B6F4981" w:rsidR="00A85747" w:rsidRDefault="00000000" w:rsidP="006E0621">
      <w:pPr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color w:val="4A6EB5"/>
          <w:sz w:val="40"/>
          <w:lang w:eastAsia="zh-CN"/>
        </w:rPr>
        <w:t>发现与修复报告</w:t>
      </w:r>
    </w:p>
    <w:p w14:paraId="70B078C7" w14:textId="77777777" w:rsidR="00A85747" w:rsidRDefault="00000000">
      <w:pPr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项目名称：Flask Web 应用（文件上传漏洞演示系统）</w:t>
      </w:r>
    </w:p>
    <w:p w14:paraId="3D1662B4" w14:textId="77777777" w:rsidR="00A85747" w:rsidRDefault="00000000">
      <w:pPr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文档版本：V1.0</w:t>
      </w:r>
    </w:p>
    <w:p w14:paraId="1ED56956" w14:textId="77777777" w:rsidR="00A85747" w:rsidRDefault="00000000">
      <w:pPr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编制日期：2026年07月23日</w:t>
      </w:r>
    </w:p>
    <w:p w14:paraId="7C36C8D4" w14:textId="77777777" w:rsidR="00A85747" w:rsidRDefault="00000000">
      <w:pPr>
        <w:jc w:val="center"/>
        <w:rPr>
          <w:rFonts w:hint="eastAsia"/>
        </w:rPr>
      </w:pPr>
      <w:proofErr w:type="spellStart"/>
      <w:r>
        <w:rPr>
          <w:sz w:val="24"/>
        </w:rPr>
        <w:t>漏洞类型：文件包含漏洞（File</w:t>
      </w:r>
      <w:proofErr w:type="spellEnd"/>
      <w:r>
        <w:rPr>
          <w:sz w:val="24"/>
        </w:rPr>
        <w:t xml:space="preserve"> Inclusion / Path Traversal）</w:t>
      </w:r>
    </w:p>
    <w:p w14:paraId="5CC35CE2" w14:textId="77777777" w:rsidR="00A85747" w:rsidRDefault="00000000">
      <w:pPr>
        <w:jc w:val="center"/>
        <w:rPr>
          <w:rFonts w:hint="eastAsia"/>
        </w:rPr>
      </w:pPr>
      <w:r>
        <w:rPr>
          <w:sz w:val="24"/>
        </w:rPr>
        <w:t>严重等级：🔴 高危（High）</w:t>
      </w:r>
    </w:p>
    <w:p w14:paraId="4DCF2B48" w14:textId="77777777" w:rsidR="00A85747" w:rsidRDefault="00000000">
      <w:pPr>
        <w:rPr>
          <w:rFonts w:hint="eastAsia"/>
        </w:rPr>
      </w:pPr>
      <w:r>
        <w:br w:type="page"/>
      </w:r>
    </w:p>
    <w:p w14:paraId="3897EADF" w14:textId="77777777" w:rsidR="00A85747" w:rsidRDefault="00000000">
      <w:pPr>
        <w:pStyle w:val="1"/>
      </w:pPr>
      <w:proofErr w:type="spellStart"/>
      <w:r>
        <w:rPr>
          <w:color w:val="1A3C6E"/>
        </w:rPr>
        <w:lastRenderedPageBreak/>
        <w:t>一、漏洞概述</w:t>
      </w:r>
      <w:proofErr w:type="spellEnd"/>
    </w:p>
    <w:p w14:paraId="371A50F8" w14:textId="77777777" w:rsidR="00A85747" w:rsidRDefault="00000000">
      <w:pPr>
        <w:rPr>
          <w:rFonts w:hint="eastAsia"/>
        </w:rPr>
      </w:pPr>
      <w:r>
        <w:t>文件包含漏洞（File Inclusion Vulnerability）是指Web应用程序在包含文件时，未对用户输入的文件路径进行充分过滤和校验，导致攻击者可以通过构造恶意的文件路径，读取服务器上的任意文件（本地文件包含，LFI），甚至远程包含恶意文件（远程文件包含，RFI）。</w:t>
      </w:r>
    </w:p>
    <w:p w14:paraId="07A0F969" w14:textId="77777777" w:rsidR="00A85747" w:rsidRDefault="00000000">
      <w:pPr>
        <w:rPr>
          <w:rFonts w:hint="eastAsia"/>
        </w:rPr>
      </w:pPr>
      <w:r>
        <w:t>在本项目中，Flask Web应用的 /page 路由存在典型的本地文件包含（LFI）漏洞。攻击者可以在未经授权的情况下，通过路径遍历（Path Traversal）技术，读取服务器上的任意文件，包括但不限于：</w:t>
      </w:r>
    </w:p>
    <w:p w14:paraId="458CF747" w14:textId="77777777" w:rsidR="00A857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应用程序源代码（如 app.py），泄露业务逻辑和数据库结构；</w:t>
      </w:r>
    </w:p>
    <w:p w14:paraId="4BF7393B" w14:textId="77777777" w:rsidR="00A85747" w:rsidRDefault="00000000">
      <w:pPr>
        <w:pStyle w:val="a0"/>
        <w:rPr>
          <w:rFonts w:hint="eastAsia"/>
        </w:rPr>
      </w:pPr>
      <w:proofErr w:type="spellStart"/>
      <w:r>
        <w:t>数据库文件（如</w:t>
      </w:r>
      <w:proofErr w:type="spellEnd"/>
      <w:r>
        <w:t xml:space="preserve"> data/</w:t>
      </w:r>
      <w:proofErr w:type="spellStart"/>
      <w:r>
        <w:t>users.db</w:t>
      </w:r>
      <w:proofErr w:type="spellEnd"/>
      <w:r>
        <w:t>），</w:t>
      </w:r>
      <w:proofErr w:type="spellStart"/>
      <w:r>
        <w:t>直接获取所有用户的账号密码</w:t>
      </w:r>
      <w:proofErr w:type="spellEnd"/>
      <w:r>
        <w:t>；</w:t>
      </w:r>
    </w:p>
    <w:p w14:paraId="665B6F7D" w14:textId="77777777" w:rsidR="00A85747" w:rsidRDefault="00000000">
      <w:pPr>
        <w:pStyle w:val="a0"/>
        <w:rPr>
          <w:rFonts w:hint="eastAsia"/>
        </w:rPr>
      </w:pPr>
      <w:r>
        <w:t>系统配置文件（如 /etc/passwd、/etc/hosts），获取服务器敏感信息；</w:t>
      </w:r>
    </w:p>
    <w:p w14:paraId="5CD0ED31" w14:textId="77777777" w:rsidR="00A857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日志文件（如访问日志、错误日志），获取请求记录和调试信息。</w:t>
      </w:r>
    </w:p>
    <w:p w14:paraId="56286863" w14:textId="77777777" w:rsidR="00A85747" w:rsidRDefault="00000000">
      <w:pPr>
        <w:pStyle w:val="1"/>
        <w:rPr>
          <w:lang w:eastAsia="zh-CN"/>
        </w:rPr>
      </w:pPr>
      <w:r>
        <w:rPr>
          <w:color w:val="1A3C6E"/>
          <w:lang w:eastAsia="zh-CN"/>
        </w:rPr>
        <w:t>二、漏洞发现过程</w:t>
      </w:r>
    </w:p>
    <w:p w14:paraId="673973E8" w14:textId="77777777" w:rsidR="00A8574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代码审计发现</w:t>
      </w:r>
    </w:p>
    <w:p w14:paraId="2220723C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>通过对应用源代码进行安全审计，在 app.py 文件的 /page 路由处理函数中发现了文件包含漏洞。该路由的 URL 为 "/</w:t>
      </w:r>
      <w:proofErr w:type="spellStart"/>
      <w:r>
        <w:rPr>
          <w:lang w:eastAsia="zh-CN"/>
        </w:rPr>
        <w:t>page?name</w:t>
      </w:r>
      <w:proofErr w:type="spellEnd"/>
      <w:r>
        <w:rPr>
          <w:lang w:eastAsia="zh-CN"/>
        </w:rPr>
        <w:t>=xxx"，功能是根据用户传入的 name 参数加载 pages 目录下的对应 HTML 页面。</w:t>
      </w:r>
    </w:p>
    <w:p w14:paraId="51CB314D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>核心漏洞代码如下：</w:t>
      </w:r>
    </w:p>
    <w:p w14:paraId="7B2F3814" w14:textId="77777777" w:rsidR="00A85747" w:rsidRDefault="00000000">
      <w:pPr>
        <w:shd w:val="clear" w:color="auto" w:fill="F0F0F0"/>
        <w:spacing w:before="80" w:after="80"/>
        <w:ind w:left="283"/>
        <w:rPr>
          <w:rFonts w:hint="eastAsia"/>
        </w:rPr>
      </w:pPr>
      <w:r>
        <w:rPr>
          <w:rFonts w:ascii="Consolas" w:hAnsi="Consolas"/>
          <w:color w:val="333333"/>
          <w:sz w:val="18"/>
          <w:lang w:eastAsia="zh-CN"/>
        </w:rPr>
        <w:t>@app.route("/page")</w:t>
      </w:r>
      <w:r>
        <w:rPr>
          <w:rFonts w:ascii="Consolas" w:hAnsi="Consolas"/>
          <w:color w:val="333333"/>
          <w:sz w:val="18"/>
          <w:lang w:eastAsia="zh-CN"/>
        </w:rPr>
        <w:br/>
        <w:t>def page():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name =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request.args.get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("name", "")        # </w:t>
      </w:r>
      <w:r>
        <w:rPr>
          <w:rFonts w:ascii="Consolas" w:hAnsi="Consolas"/>
          <w:color w:val="333333"/>
          <w:sz w:val="18"/>
          <w:lang w:eastAsia="zh-CN"/>
        </w:rPr>
        <w:t>直接获取用户输入，未做任何过滤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page_content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 = None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if name: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   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filepath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 =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os.path.join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("pages", name) # ★ </w:t>
      </w:r>
      <w:r>
        <w:rPr>
          <w:rFonts w:ascii="Consolas" w:hAnsi="Consolas"/>
          <w:color w:val="333333"/>
          <w:sz w:val="18"/>
          <w:lang w:eastAsia="zh-CN"/>
        </w:rPr>
        <w:t>直接拼接用户输入到文件路径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    if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os.path.exists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(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filepath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):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        with open(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filepath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, encoding="utf-8") as f: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           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page_content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 =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f.read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()         # ★ </w:t>
      </w:r>
      <w:r>
        <w:rPr>
          <w:rFonts w:ascii="Consolas" w:hAnsi="Consolas"/>
          <w:color w:val="333333"/>
          <w:sz w:val="18"/>
          <w:lang w:eastAsia="zh-CN"/>
        </w:rPr>
        <w:t>读取并返回文件内容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    else: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       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filepath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  <w:lang w:eastAsia="zh-CN"/>
        </w:rPr>
        <w:t>os.path</w:t>
      </w:r>
      <w:proofErr w:type="gramEnd"/>
      <w:r>
        <w:rPr>
          <w:rFonts w:ascii="Consolas" w:hAnsi="Consolas"/>
          <w:color w:val="333333"/>
          <w:sz w:val="18"/>
          <w:lang w:eastAsia="zh-CN"/>
        </w:rPr>
        <w:t>.</w:t>
      </w:r>
      <w:proofErr w:type="gramStart"/>
      <w:r>
        <w:rPr>
          <w:rFonts w:ascii="Consolas" w:hAnsi="Consolas"/>
          <w:color w:val="333333"/>
          <w:sz w:val="18"/>
          <w:lang w:eastAsia="zh-CN"/>
        </w:rPr>
        <w:t>join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(</w:t>
      </w:r>
      <w:proofErr w:type="gramEnd"/>
      <w:r>
        <w:rPr>
          <w:rFonts w:ascii="Consolas" w:hAnsi="Consolas"/>
          <w:color w:val="333333"/>
          <w:sz w:val="18"/>
          <w:lang w:eastAsia="zh-CN"/>
        </w:rPr>
        <w:t>"pages", name + ".html")</w:t>
      </w:r>
      <w:r>
        <w:rPr>
          <w:rFonts w:ascii="Consolas" w:hAnsi="Consolas"/>
          <w:color w:val="333333"/>
          <w:sz w:val="18"/>
          <w:lang w:eastAsia="zh-CN"/>
        </w:rPr>
        <w:br/>
      </w:r>
      <w:r>
        <w:rPr>
          <w:rFonts w:ascii="Consolas" w:hAnsi="Consolas"/>
          <w:color w:val="333333"/>
          <w:sz w:val="18"/>
          <w:lang w:eastAsia="zh-CN"/>
        </w:rPr>
        <w:lastRenderedPageBreak/>
        <w:t xml:space="preserve">            if </w:t>
      </w:r>
      <w:proofErr w:type="spellStart"/>
      <w:proofErr w:type="gramStart"/>
      <w:r>
        <w:rPr>
          <w:rFonts w:ascii="Consolas" w:hAnsi="Consolas"/>
          <w:color w:val="333333"/>
          <w:sz w:val="18"/>
          <w:lang w:eastAsia="zh-CN"/>
        </w:rPr>
        <w:t>os.path</w:t>
      </w:r>
      <w:proofErr w:type="gramEnd"/>
      <w:r>
        <w:rPr>
          <w:rFonts w:ascii="Consolas" w:hAnsi="Consolas"/>
          <w:color w:val="333333"/>
          <w:sz w:val="18"/>
          <w:lang w:eastAsia="zh-CN"/>
        </w:rPr>
        <w:t>.exists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(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filepath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):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            with </w:t>
      </w:r>
      <w:proofErr w:type="gramStart"/>
      <w:r>
        <w:rPr>
          <w:rFonts w:ascii="Consolas" w:hAnsi="Consolas"/>
          <w:color w:val="333333"/>
          <w:sz w:val="18"/>
          <w:lang w:eastAsia="zh-CN"/>
        </w:rPr>
        <w:t>open(</w:t>
      </w:r>
      <w:proofErr w:type="spellStart"/>
      <w:proofErr w:type="gramEnd"/>
      <w:r>
        <w:rPr>
          <w:rFonts w:ascii="Consolas" w:hAnsi="Consolas"/>
          <w:color w:val="333333"/>
          <w:sz w:val="18"/>
          <w:lang w:eastAsia="zh-CN"/>
        </w:rPr>
        <w:t>filepath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, encoding="utf-8") as f: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               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page_content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  <w:lang w:eastAsia="zh-CN"/>
        </w:rPr>
        <w:t>f.read</w:t>
      </w:r>
      <w:proofErr w:type="spellEnd"/>
      <w:proofErr w:type="gramEnd"/>
      <w:r>
        <w:rPr>
          <w:rFonts w:ascii="Consolas" w:hAnsi="Consolas"/>
          <w:color w:val="333333"/>
          <w:sz w:val="18"/>
          <w:lang w:eastAsia="zh-CN"/>
        </w:rPr>
        <w:t>()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        else: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           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page_content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 = "</w:t>
      </w:r>
      <w:r>
        <w:rPr>
          <w:rFonts w:ascii="Consolas" w:hAnsi="Consolas"/>
          <w:color w:val="333333"/>
          <w:sz w:val="18"/>
          <w:lang w:eastAsia="zh-CN"/>
        </w:rPr>
        <w:t>页面不存在</w:t>
      </w:r>
      <w:r>
        <w:rPr>
          <w:rFonts w:ascii="Consolas" w:hAnsi="Consolas"/>
          <w:color w:val="333333"/>
          <w:sz w:val="18"/>
          <w:lang w:eastAsia="zh-CN"/>
        </w:rPr>
        <w:t>"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...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</w:t>
      </w:r>
      <w:r>
        <w:rPr>
          <w:rFonts w:ascii="Consolas" w:hAnsi="Consolas"/>
          <w:color w:val="333333"/>
          <w:sz w:val="18"/>
        </w:rPr>
        <w:t xml:space="preserve">return </w:t>
      </w:r>
      <w:proofErr w:type="spellStart"/>
      <w:r>
        <w:rPr>
          <w:rFonts w:ascii="Consolas" w:hAnsi="Consolas"/>
          <w:color w:val="333333"/>
          <w:sz w:val="18"/>
        </w:rPr>
        <w:t>render_</w:t>
      </w:r>
      <w:proofErr w:type="gramStart"/>
      <w:r>
        <w:rPr>
          <w:rFonts w:ascii="Consolas" w:hAnsi="Consolas"/>
          <w:color w:val="333333"/>
          <w:sz w:val="18"/>
        </w:rPr>
        <w:t>template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"index.html", ..., page_content=page_content)</w:t>
      </w:r>
    </w:p>
    <w:p w14:paraId="5D8740B0" w14:textId="77777777" w:rsidR="00A85747" w:rsidRDefault="00000000">
      <w:pPr>
        <w:rPr>
          <w:rFonts w:hint="eastAsia"/>
        </w:rPr>
      </w:pPr>
      <w:r>
        <w:t>审计发现的安全问题：</w:t>
      </w:r>
    </w:p>
    <w:p w14:paraId="28C98FA8" w14:textId="77777777" w:rsidR="00A85747" w:rsidRDefault="00000000">
      <w:pPr>
        <w:rPr>
          <w:rFonts w:hint="eastAsia"/>
        </w:rPr>
      </w:pPr>
      <w:r>
        <w:rPr>
          <w:b/>
        </w:rPr>
        <w:t>● 未校验用户输入：</w:t>
      </w:r>
      <w:r>
        <w:t>name 参数直接取自 request.args.get("name")，未进行任何白名单校验或路径过滤。</w:t>
      </w:r>
    </w:p>
    <w:p w14:paraId="5798F333" w14:textId="77777777" w:rsidR="00A85747" w:rsidRDefault="00000000">
      <w:pPr>
        <w:rPr>
          <w:rFonts w:hint="eastAsia"/>
        </w:rPr>
      </w:pPr>
      <w:r>
        <w:rPr>
          <w:b/>
        </w:rPr>
        <w:t>● 路径拼接不安全：</w:t>
      </w:r>
      <w:r>
        <w:t>使用 os.path.join("pages", name) 拼接路径，但 os.path.join 并不阻止路径遍历（如传入 "../" 可跳出 pages 目录）。</w:t>
      </w:r>
    </w:p>
    <w:p w14:paraId="21B6DD32" w14:textId="77777777" w:rsidR="00A857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● 文件读取无限制：</w:t>
      </w:r>
      <w:r>
        <w:rPr>
          <w:lang w:eastAsia="zh-CN"/>
        </w:rPr>
        <w:t>只要文件存在就读取并返回内容，未限制可读取的文件类型或目录范围。</w:t>
      </w:r>
    </w:p>
    <w:p w14:paraId="7F508FB1" w14:textId="77777777" w:rsidR="00A857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● 输出未转义：</w:t>
      </w:r>
      <w:r>
        <w:rPr>
          <w:lang w:eastAsia="zh-CN"/>
        </w:rPr>
        <w:t xml:space="preserve">模板中使用 {{ </w:t>
      </w:r>
      <w:proofErr w:type="spellStart"/>
      <w:r>
        <w:rPr>
          <w:lang w:eastAsia="zh-CN"/>
        </w:rPr>
        <w:t>page_content</w:t>
      </w:r>
      <w:proofErr w:type="spellEnd"/>
      <w:r>
        <w:rPr>
          <w:lang w:eastAsia="zh-CN"/>
        </w:rPr>
        <w:t xml:space="preserve"> | safe }} 渲染，直接将文件内容作为HTML输出，可能引发XSS。</w:t>
      </w:r>
    </w:p>
    <w:p w14:paraId="50A572E9" w14:textId="77777777" w:rsidR="00A8574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漏洞验证测试</w:t>
      </w:r>
    </w:p>
    <w:p w14:paraId="763626FD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>为验证漏洞的真实性和危害程度，进行了以下安全测试：</w:t>
      </w:r>
    </w:p>
    <w:p w14:paraId="1682A9A7" w14:textId="77777777" w:rsidR="00A85747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测试1：正常功能访问（基准测试）</w:t>
      </w:r>
    </w:p>
    <w:p w14:paraId="2DB33B51" w14:textId="77777777" w:rsidR="00A85747" w:rsidRDefault="00000000">
      <w:pPr>
        <w:rPr>
          <w:rFonts w:hint="eastAsia"/>
        </w:rPr>
      </w:pPr>
      <w:r>
        <w:rPr>
          <w:lang w:eastAsia="zh-CN"/>
        </w:rPr>
        <w:t xml:space="preserve">    </w:t>
      </w:r>
      <w:r>
        <w:t>URL: http://localhost:5000/page?name=help</w:t>
      </w:r>
    </w:p>
    <w:p w14:paraId="4FF76F7C" w14:textId="77777777" w:rsidR="00A85747" w:rsidRDefault="00000000">
      <w:pPr>
        <w:rPr>
          <w:rFonts w:hint="eastAsia"/>
        </w:rPr>
      </w:pPr>
      <w:r>
        <w:t xml:space="preserve">    结果：正常返回 pages/help.html 的内容，功能正常。</w:t>
      </w:r>
    </w:p>
    <w:p w14:paraId="627CD8D0" w14:textId="77777777" w:rsidR="00A85747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测试2：路径遍历读取应用源码</w:t>
      </w:r>
    </w:p>
    <w:p w14:paraId="6A968B90" w14:textId="77777777" w:rsidR="00A85747" w:rsidRDefault="00000000">
      <w:pPr>
        <w:rPr>
          <w:rFonts w:hint="eastAsia"/>
        </w:rPr>
      </w:pPr>
      <w:r>
        <w:rPr>
          <w:color w:val="CC0000"/>
          <w:lang w:eastAsia="zh-CN"/>
        </w:rPr>
        <w:t xml:space="preserve">    </w:t>
      </w:r>
      <w:r>
        <w:rPr>
          <w:color w:val="CC0000"/>
        </w:rPr>
        <w:t>URL: http://localhost:5000/page?name</w:t>
      </w:r>
      <w:proofErr w:type="gramStart"/>
      <w:r>
        <w:rPr>
          <w:color w:val="CC0000"/>
        </w:rPr>
        <w:t>=..</w:t>
      </w:r>
      <w:proofErr w:type="gramEnd"/>
      <w:r>
        <w:rPr>
          <w:color w:val="CC0000"/>
        </w:rPr>
        <w:t>/app.py</w:t>
      </w:r>
    </w:p>
    <w:p w14:paraId="2C74F1A6" w14:textId="77777777" w:rsidR="00A85747" w:rsidRDefault="00000000">
      <w:pPr>
        <w:rPr>
          <w:rFonts w:hint="eastAsia"/>
          <w:lang w:eastAsia="zh-CN"/>
        </w:rPr>
      </w:pPr>
      <w:r>
        <w:t xml:space="preserve">    </w:t>
      </w:r>
      <w:r>
        <w:rPr>
          <w:lang w:eastAsia="zh-CN"/>
        </w:rPr>
        <w:t>结果：成功返回 app.py 的全部源代码，包括数据库结构、密钥等敏感信息。</w:t>
      </w:r>
    </w:p>
    <w:p w14:paraId="1D673B15" w14:textId="77777777" w:rsidR="00A85747" w:rsidRDefault="00000000">
      <w:pPr>
        <w:rPr>
          <w:rFonts w:hint="eastAsia"/>
        </w:rPr>
      </w:pPr>
      <w:r>
        <w:rPr>
          <w:lang w:eastAsia="zh-CN"/>
        </w:rPr>
        <w:t xml:space="preserve">    </w:t>
      </w:r>
      <w:proofErr w:type="spellStart"/>
      <w:r>
        <w:t>说明：路径</w:t>
      </w:r>
      <w:proofErr w:type="spellEnd"/>
      <w:proofErr w:type="gramStart"/>
      <w:r>
        <w:t xml:space="preserve"> ..</w:t>
      </w:r>
      <w:proofErr w:type="gramEnd"/>
      <w:r>
        <w:t xml:space="preserve">/app.py 经 </w:t>
      </w:r>
      <w:proofErr w:type="gramStart"/>
      <w:r>
        <w:t>os.path</w:t>
      </w:r>
      <w:proofErr w:type="gramEnd"/>
      <w:r>
        <w:t>.join 处理后变为 pages</w:t>
      </w:r>
      <w:proofErr w:type="gramStart"/>
      <w:r>
        <w:t>/..</w:t>
      </w:r>
      <w:proofErr w:type="gramEnd"/>
      <w:r>
        <w:t>/app.py，即 app.py。</w:t>
      </w:r>
    </w:p>
    <w:p w14:paraId="1C525CF0" w14:textId="77777777" w:rsidR="00A85747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测试3：路径遍历读取数据库文件</w:t>
      </w:r>
    </w:p>
    <w:p w14:paraId="1EC42188" w14:textId="77777777" w:rsidR="00A85747" w:rsidRDefault="00000000">
      <w:pPr>
        <w:rPr>
          <w:rFonts w:hint="eastAsia"/>
        </w:rPr>
      </w:pPr>
      <w:r>
        <w:rPr>
          <w:color w:val="CC0000"/>
          <w:lang w:eastAsia="zh-CN"/>
        </w:rPr>
        <w:lastRenderedPageBreak/>
        <w:t xml:space="preserve">    </w:t>
      </w:r>
      <w:r>
        <w:rPr>
          <w:color w:val="CC0000"/>
        </w:rPr>
        <w:t>URL: http://localhost:5000/page?name</w:t>
      </w:r>
      <w:proofErr w:type="gramStart"/>
      <w:r>
        <w:rPr>
          <w:color w:val="CC0000"/>
        </w:rPr>
        <w:t>=..</w:t>
      </w:r>
      <w:proofErr w:type="gramEnd"/>
      <w:r>
        <w:rPr>
          <w:color w:val="CC0000"/>
        </w:rPr>
        <w:t>/data/users.db</w:t>
      </w:r>
    </w:p>
    <w:p w14:paraId="654716AD" w14:textId="77777777" w:rsidR="00A85747" w:rsidRDefault="00000000">
      <w:pPr>
        <w:rPr>
          <w:rFonts w:hint="eastAsia"/>
          <w:lang w:eastAsia="zh-CN"/>
        </w:rPr>
      </w:pPr>
      <w:r>
        <w:t xml:space="preserve">    </w:t>
      </w:r>
      <w:r>
        <w:rPr>
          <w:lang w:eastAsia="zh-CN"/>
        </w:rPr>
        <w:t>结果：成功读取数据库二进制文件，可直接获取所有用户的账号密码。</w:t>
      </w:r>
    </w:p>
    <w:p w14:paraId="733DD47E" w14:textId="77777777" w:rsidR="00A85747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测试4：路径遍历读取模板文件</w:t>
      </w:r>
    </w:p>
    <w:p w14:paraId="260DEA53" w14:textId="77777777" w:rsidR="00A85747" w:rsidRDefault="00000000">
      <w:pPr>
        <w:rPr>
          <w:rFonts w:hint="eastAsia"/>
        </w:rPr>
      </w:pPr>
      <w:r>
        <w:rPr>
          <w:color w:val="CC0000"/>
          <w:lang w:eastAsia="zh-CN"/>
        </w:rPr>
        <w:t xml:space="preserve">    </w:t>
      </w:r>
      <w:r>
        <w:rPr>
          <w:color w:val="CC0000"/>
        </w:rPr>
        <w:t>URL: http://localhost:5000/page?name=../templates/login.html</w:t>
      </w:r>
    </w:p>
    <w:p w14:paraId="7EE33210" w14:textId="77777777" w:rsidR="00A85747" w:rsidRDefault="00000000">
      <w:pPr>
        <w:rPr>
          <w:rFonts w:hint="eastAsia"/>
          <w:lang w:eastAsia="zh-CN"/>
        </w:rPr>
      </w:pPr>
      <w:r>
        <w:t xml:space="preserve">    </w:t>
      </w:r>
      <w:r>
        <w:rPr>
          <w:lang w:eastAsia="zh-CN"/>
        </w:rPr>
        <w:t>结果：成功读取登录页面模板源码。</w:t>
      </w:r>
    </w:p>
    <w:p w14:paraId="6D048DB1" w14:textId="77777777" w:rsidR="00A85747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测试5：多层路径遍历（Linux环境）</w:t>
      </w:r>
    </w:p>
    <w:p w14:paraId="62BC9F22" w14:textId="77777777" w:rsidR="00A85747" w:rsidRDefault="00000000">
      <w:pPr>
        <w:rPr>
          <w:rFonts w:hint="eastAsia"/>
        </w:rPr>
      </w:pPr>
      <w:r>
        <w:rPr>
          <w:color w:val="CC0000"/>
          <w:lang w:eastAsia="zh-CN"/>
        </w:rPr>
        <w:t xml:space="preserve">    </w:t>
      </w:r>
      <w:r>
        <w:rPr>
          <w:color w:val="CC0000"/>
        </w:rPr>
        <w:t>URL: http://localhost:5000/page?name</w:t>
      </w:r>
      <w:proofErr w:type="gramStart"/>
      <w:r>
        <w:rPr>
          <w:color w:val="CC0000"/>
        </w:rPr>
        <w:t>=../../..</w:t>
      </w:r>
      <w:proofErr w:type="gramEnd"/>
      <w:r>
        <w:rPr>
          <w:color w:val="CC0000"/>
        </w:rPr>
        <w:t>/etc/passwd</w:t>
      </w:r>
    </w:p>
    <w:p w14:paraId="7931C17A" w14:textId="77777777" w:rsidR="00A85747" w:rsidRDefault="00000000">
      <w:pPr>
        <w:rPr>
          <w:rFonts w:hint="eastAsia"/>
          <w:lang w:eastAsia="zh-CN"/>
        </w:rPr>
      </w:pPr>
      <w:r>
        <w:t xml:space="preserve">    </w:t>
      </w:r>
      <w:r>
        <w:rPr>
          <w:lang w:eastAsia="zh-CN"/>
        </w:rPr>
        <w:t>结果：成功读取 /</w:t>
      </w:r>
      <w:proofErr w:type="spellStart"/>
      <w:r>
        <w:rPr>
          <w:lang w:eastAsia="zh-CN"/>
        </w:rPr>
        <w:t>etc</w:t>
      </w:r>
      <w:proofErr w:type="spellEnd"/>
      <w:r>
        <w:rPr>
          <w:lang w:eastAsia="zh-CN"/>
        </w:rPr>
        <w:t>/passwd 系统文件，列出所有系统用户。</w:t>
      </w:r>
    </w:p>
    <w:p w14:paraId="04D85544" w14:textId="77777777" w:rsidR="00A85747" w:rsidRDefault="00000000">
      <w:pPr>
        <w:pStyle w:val="21"/>
      </w:pPr>
      <w:r>
        <w:t xml:space="preserve">2.3 </w:t>
      </w:r>
      <w:proofErr w:type="spellStart"/>
      <w:r>
        <w:t>攻击场景分析</w:t>
      </w:r>
      <w:proofErr w:type="spellEnd"/>
    </w:p>
    <w:p w14:paraId="7A4BD390" w14:textId="77777777" w:rsidR="00A85747" w:rsidRDefault="00000000">
      <w:pPr>
        <w:pStyle w:val="a"/>
        <w:rPr>
          <w:rFonts w:hint="eastAsia"/>
        </w:rPr>
      </w:pPr>
      <w:r>
        <w:t>场景一：源代码泄露</w:t>
      </w:r>
    </w:p>
    <w:p w14:paraId="4A002E8D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>攻击者通过 /</w:t>
      </w:r>
      <w:proofErr w:type="spellStart"/>
      <w:r>
        <w:rPr>
          <w:lang w:eastAsia="zh-CN"/>
        </w:rPr>
        <w:t>page?name</w:t>
      </w:r>
      <w:proofErr w:type="spellEnd"/>
      <w:proofErr w:type="gramStart"/>
      <w:r>
        <w:rPr>
          <w:lang w:eastAsia="zh-CN"/>
        </w:rPr>
        <w:t>=..</w:t>
      </w:r>
      <w:proofErr w:type="gramEnd"/>
      <w:r>
        <w:rPr>
          <w:lang w:eastAsia="zh-CN"/>
        </w:rPr>
        <w:t>/app.py 获取应用完整源码，分析代码后可以发现更多漏洞（如SQL注入、硬编码密钥等），为后续攻击提供信息支撑。</w:t>
      </w:r>
    </w:p>
    <w:p w14:paraId="0406BF27" w14:textId="77777777" w:rsidR="00A85747" w:rsidRDefault="00000000">
      <w:pPr>
        <w:pStyle w:val="a"/>
        <w:rPr>
          <w:rFonts w:hint="eastAsia"/>
        </w:rPr>
      </w:pPr>
      <w:proofErr w:type="spellStart"/>
      <w:r>
        <w:t>场景二：数据库窃取</w:t>
      </w:r>
      <w:proofErr w:type="spellEnd"/>
    </w:p>
    <w:p w14:paraId="11DFEC2D" w14:textId="77777777" w:rsidR="00A85747" w:rsidRDefault="00000000">
      <w:pPr>
        <w:rPr>
          <w:rFonts w:hint="eastAsia"/>
        </w:rPr>
      </w:pPr>
      <w:r>
        <w:t>攻击者通过 /page?name=../data/users.db 下载整个数据库文件，获取所有用户的用户名、密码、邮箱、手机号等隐私数据。</w:t>
      </w:r>
    </w:p>
    <w:p w14:paraId="567425E1" w14:textId="77777777" w:rsidR="00A85747" w:rsidRDefault="00000000">
      <w:pPr>
        <w:pStyle w:val="a"/>
        <w:rPr>
          <w:rFonts w:hint="eastAsia"/>
        </w:rPr>
      </w:pPr>
      <w:r>
        <w:t>场景三：系统信息探测</w:t>
      </w:r>
    </w:p>
    <w:p w14:paraId="40DE1708" w14:textId="77777777" w:rsidR="00A85747" w:rsidRDefault="00000000">
      <w:pPr>
        <w:rPr>
          <w:rFonts w:hint="eastAsia"/>
        </w:rPr>
      </w:pPr>
      <w:r>
        <w:t>攻击者通过遍历系统敏感文件（如 /etc/passwd、/etc/hosts、/proc/self/environ 等）获取服务器环境信息，为服务器入侵做准备。</w:t>
      </w:r>
    </w:p>
    <w:p w14:paraId="23267622" w14:textId="77777777" w:rsidR="00A85747" w:rsidRDefault="00000000">
      <w:pPr>
        <w:pStyle w:val="a"/>
        <w:rPr>
          <w:rFonts w:hint="eastAsia"/>
        </w:rPr>
      </w:pPr>
      <w:r>
        <w:t>场景四：日志文件分析</w:t>
      </w:r>
    </w:p>
    <w:p w14:paraId="158EC33B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>攻击者读取应用日志文件，获取其他用户的请求记录、Session信息等敏感数据。</w:t>
      </w:r>
    </w:p>
    <w:p w14:paraId="20E46FD9" w14:textId="77777777" w:rsidR="00A85747" w:rsidRDefault="00000000">
      <w:pPr>
        <w:pStyle w:val="1"/>
        <w:rPr>
          <w:lang w:eastAsia="zh-CN"/>
        </w:rPr>
      </w:pPr>
      <w:r>
        <w:rPr>
          <w:color w:val="1A3C6E"/>
          <w:lang w:eastAsia="zh-CN"/>
        </w:rPr>
        <w:lastRenderedPageBreak/>
        <w:t>三、漏洞成因分析</w:t>
      </w:r>
    </w:p>
    <w:p w14:paraId="76A3A142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>该文件包含漏洞产生的根本原因包括以下几个方面：</w:t>
      </w:r>
    </w:p>
    <w:p w14:paraId="7E6E617A" w14:textId="77777777" w:rsidR="00A857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1. 信任用户输入</w:t>
      </w:r>
    </w:p>
    <w:p w14:paraId="6B9E72F0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>开发者将用户传入的 name 参数直接用于文件路径构造，未遵循"所有用户输入都是不可信的"这一安全原则。</w:t>
      </w:r>
    </w:p>
    <w:p w14:paraId="38AC5780" w14:textId="77777777" w:rsidR="00A857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2. 缺乏路径白名单校验</w:t>
      </w:r>
    </w:p>
    <w:p w14:paraId="46A59C25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>应用未对可访问的文件列表进行白名单限制，允许访问任意文件。正确的做法是只允许访问预定义的安全文件列表。</w:t>
      </w:r>
    </w:p>
    <w:p w14:paraId="5A641EB1" w14:textId="77777777" w:rsidR="00A857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 xml:space="preserve">3. </w:t>
      </w:r>
      <w:proofErr w:type="spellStart"/>
      <w:r>
        <w:rPr>
          <w:b/>
          <w:lang w:eastAsia="zh-CN"/>
        </w:rPr>
        <w:t>os.path.join</w:t>
      </w:r>
      <w:proofErr w:type="spellEnd"/>
      <w:r>
        <w:rPr>
          <w:b/>
          <w:lang w:eastAsia="zh-CN"/>
        </w:rPr>
        <w:t xml:space="preserve"> 不是安全函数</w:t>
      </w:r>
    </w:p>
    <w:p w14:paraId="4DFA51AE" w14:textId="77777777" w:rsidR="00A85747" w:rsidRDefault="00000000">
      <w:pPr>
        <w:rPr>
          <w:rFonts w:hint="eastAsia"/>
          <w:lang w:eastAsia="zh-CN"/>
        </w:rPr>
      </w:pPr>
      <w:proofErr w:type="spellStart"/>
      <w:r>
        <w:rPr>
          <w:lang w:eastAsia="zh-CN"/>
        </w:rPr>
        <w:t>os.path.join</w:t>
      </w:r>
      <w:proofErr w:type="spellEnd"/>
      <w:r>
        <w:rPr>
          <w:lang w:eastAsia="zh-CN"/>
        </w:rPr>
        <w:t xml:space="preserve"> 仅负责拼接路径，不会阻止路径遍历攻击。攻击者可以通过 ".</w:t>
      </w:r>
      <w:proofErr w:type="gramStart"/>
      <w:r>
        <w:rPr>
          <w:lang w:eastAsia="zh-CN"/>
        </w:rPr>
        <w:t>./</w:t>
      </w:r>
      <w:proofErr w:type="gramEnd"/>
      <w:r>
        <w:rPr>
          <w:lang w:eastAsia="zh-CN"/>
        </w:rPr>
        <w:t xml:space="preserve">" 穿越出目标目录。应使用 </w:t>
      </w:r>
      <w:proofErr w:type="spellStart"/>
      <w:proofErr w:type="gramStart"/>
      <w:r>
        <w:rPr>
          <w:lang w:eastAsia="zh-CN"/>
        </w:rPr>
        <w:t>os.path</w:t>
      </w:r>
      <w:proofErr w:type="gramEnd"/>
      <w:r>
        <w:rPr>
          <w:lang w:eastAsia="zh-CN"/>
        </w:rPr>
        <w:t>.</w:t>
      </w:r>
      <w:proofErr w:type="gramStart"/>
      <w:r>
        <w:rPr>
          <w:lang w:eastAsia="zh-CN"/>
        </w:rPr>
        <w:t>realpath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 xml:space="preserve">) 或 </w:t>
      </w:r>
      <w:proofErr w:type="spellStart"/>
      <w:proofErr w:type="gramStart"/>
      <w:r>
        <w:rPr>
          <w:lang w:eastAsia="zh-CN"/>
        </w:rPr>
        <w:t>os.path</w:t>
      </w:r>
      <w:proofErr w:type="gramEnd"/>
      <w:r>
        <w:rPr>
          <w:lang w:eastAsia="zh-CN"/>
        </w:rPr>
        <w:t>.</w:t>
      </w:r>
      <w:proofErr w:type="gramStart"/>
      <w:r>
        <w:rPr>
          <w:lang w:eastAsia="zh-CN"/>
        </w:rPr>
        <w:t>abspath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 解析后与基准目录进行比较验证。</w:t>
      </w:r>
    </w:p>
    <w:p w14:paraId="171C50D6" w14:textId="77777777" w:rsidR="00A857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4. 缺乏路径规范化与验证</w:t>
      </w:r>
    </w:p>
    <w:p w14:paraId="3455E64D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未使用 </w:t>
      </w:r>
      <w:proofErr w:type="spellStart"/>
      <w:r>
        <w:rPr>
          <w:lang w:eastAsia="zh-CN"/>
        </w:rPr>
        <w:t>os.path.realpath</w:t>
      </w:r>
      <w:proofErr w:type="spellEnd"/>
      <w:r>
        <w:rPr>
          <w:lang w:eastAsia="zh-CN"/>
        </w:rPr>
        <w:t>() 对最终路径进行规范化处理，也未验证解析后的路径是否在允许的目录范围内。</w:t>
      </w:r>
    </w:p>
    <w:p w14:paraId="5E70F987" w14:textId="77777777" w:rsidR="00A857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5. 无文件类型限制</w:t>
      </w:r>
    </w:p>
    <w:p w14:paraId="2F219CEA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>未限制可读取的文件扩展名或MIME类型，导致攻击者可以读取任意类型文件（包括</w:t>
      </w:r>
      <w:proofErr w:type="gramStart"/>
      <w:r>
        <w:rPr>
          <w:lang w:eastAsia="zh-CN"/>
        </w:rPr>
        <w:t>二进制数据库文件</w:t>
      </w:r>
      <w:proofErr w:type="gramEnd"/>
      <w:r>
        <w:rPr>
          <w:lang w:eastAsia="zh-CN"/>
        </w:rPr>
        <w:t>）。</w:t>
      </w:r>
    </w:p>
    <w:p w14:paraId="378D93ED" w14:textId="77777777" w:rsidR="00A85747" w:rsidRDefault="00000000">
      <w:pPr>
        <w:pStyle w:val="1"/>
      </w:pPr>
      <w:proofErr w:type="spellStart"/>
      <w:r>
        <w:rPr>
          <w:color w:val="1A3C6E"/>
        </w:rPr>
        <w:t>四、漏洞风险评估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A85747" w14:paraId="0A057DEF" w14:textId="77777777">
        <w:tc>
          <w:tcPr>
            <w:tcW w:w="4703" w:type="dxa"/>
            <w:shd w:val="clear" w:color="auto" w:fill="1A3C6E"/>
          </w:tcPr>
          <w:p w14:paraId="4D70B98C" w14:textId="77777777" w:rsidR="00A8574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评估维度</w:t>
            </w:r>
          </w:p>
        </w:tc>
        <w:tc>
          <w:tcPr>
            <w:tcW w:w="4703" w:type="dxa"/>
            <w:shd w:val="clear" w:color="auto" w:fill="1A3C6E"/>
          </w:tcPr>
          <w:p w14:paraId="788B1084" w14:textId="77777777" w:rsidR="00A8574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评估结果</w:t>
            </w:r>
          </w:p>
        </w:tc>
      </w:tr>
      <w:tr w:rsidR="00A85747" w14:paraId="1C11374E" w14:textId="77777777">
        <w:tc>
          <w:tcPr>
            <w:tcW w:w="4703" w:type="dxa"/>
          </w:tcPr>
          <w:p w14:paraId="0FBCF58C" w14:textId="77777777" w:rsidR="00A85747" w:rsidRDefault="00000000">
            <w:pPr>
              <w:rPr>
                <w:rFonts w:hint="eastAsia"/>
              </w:rPr>
            </w:pPr>
            <w:r>
              <w:t>漏洞名称</w:t>
            </w:r>
          </w:p>
        </w:tc>
        <w:tc>
          <w:tcPr>
            <w:tcW w:w="4703" w:type="dxa"/>
          </w:tcPr>
          <w:p w14:paraId="5F24A66B" w14:textId="77777777" w:rsidR="00A85747" w:rsidRDefault="00000000">
            <w:pPr>
              <w:rPr>
                <w:rFonts w:hint="eastAsia"/>
              </w:rPr>
            </w:pPr>
            <w:r>
              <w:t>本地文件包含（LFI）/ 路径遍历（Path Traversal）</w:t>
            </w:r>
          </w:p>
        </w:tc>
      </w:tr>
      <w:tr w:rsidR="00A85747" w14:paraId="20CEF100" w14:textId="77777777">
        <w:tc>
          <w:tcPr>
            <w:tcW w:w="4703" w:type="dxa"/>
          </w:tcPr>
          <w:p w14:paraId="5B837C68" w14:textId="77777777" w:rsidR="00A85747" w:rsidRDefault="00000000">
            <w:pPr>
              <w:rPr>
                <w:rFonts w:hint="eastAsia"/>
              </w:rPr>
            </w:pPr>
            <w:r>
              <w:t>CWE编号</w:t>
            </w:r>
          </w:p>
        </w:tc>
        <w:tc>
          <w:tcPr>
            <w:tcW w:w="4703" w:type="dxa"/>
          </w:tcPr>
          <w:p w14:paraId="5E489026" w14:textId="77777777" w:rsidR="00A85747" w:rsidRDefault="00000000">
            <w:pPr>
              <w:rPr>
                <w:rFonts w:hint="eastAsia"/>
              </w:rPr>
            </w:pPr>
            <w:r>
              <w:t>CWE-22: Improper Limitation of a Pathname to a Restricted Directory</w:t>
            </w:r>
          </w:p>
        </w:tc>
      </w:tr>
      <w:tr w:rsidR="00A85747" w14:paraId="06C4B79D" w14:textId="77777777">
        <w:tc>
          <w:tcPr>
            <w:tcW w:w="4703" w:type="dxa"/>
          </w:tcPr>
          <w:p w14:paraId="3E0055C1" w14:textId="77777777" w:rsidR="00A85747" w:rsidRDefault="00000000">
            <w:pPr>
              <w:rPr>
                <w:rFonts w:hint="eastAsia"/>
              </w:rPr>
            </w:pPr>
            <w:r>
              <w:lastRenderedPageBreak/>
              <w:t>CVSS评分</w:t>
            </w:r>
          </w:p>
        </w:tc>
        <w:tc>
          <w:tcPr>
            <w:tcW w:w="4703" w:type="dxa"/>
          </w:tcPr>
          <w:p w14:paraId="2DE6B544" w14:textId="77777777" w:rsidR="00A85747" w:rsidRDefault="00000000">
            <w:pPr>
              <w:rPr>
                <w:rFonts w:hint="eastAsia"/>
              </w:rPr>
            </w:pPr>
            <w:r>
              <w:t>7.5（高危 High）</w:t>
            </w:r>
          </w:p>
        </w:tc>
      </w:tr>
      <w:tr w:rsidR="00A85747" w14:paraId="114F7762" w14:textId="77777777">
        <w:tc>
          <w:tcPr>
            <w:tcW w:w="4703" w:type="dxa"/>
          </w:tcPr>
          <w:p w14:paraId="43C4C792" w14:textId="77777777" w:rsidR="00A85747" w:rsidRDefault="00000000">
            <w:pPr>
              <w:rPr>
                <w:rFonts w:hint="eastAsia"/>
              </w:rPr>
            </w:pPr>
            <w:r>
              <w:t>攻击向量</w:t>
            </w:r>
          </w:p>
        </w:tc>
        <w:tc>
          <w:tcPr>
            <w:tcW w:w="4703" w:type="dxa"/>
          </w:tcPr>
          <w:p w14:paraId="6F28F517" w14:textId="77777777" w:rsidR="00A85747" w:rsidRDefault="00000000">
            <w:pPr>
              <w:rPr>
                <w:rFonts w:hint="eastAsia"/>
              </w:rPr>
            </w:pPr>
            <w:r>
              <w:t>网络远程（Network）</w:t>
            </w:r>
          </w:p>
        </w:tc>
      </w:tr>
      <w:tr w:rsidR="00A85747" w14:paraId="36A00384" w14:textId="77777777">
        <w:tc>
          <w:tcPr>
            <w:tcW w:w="4703" w:type="dxa"/>
          </w:tcPr>
          <w:p w14:paraId="30A3A02D" w14:textId="77777777" w:rsidR="00A85747" w:rsidRDefault="00000000">
            <w:pPr>
              <w:rPr>
                <w:rFonts w:hint="eastAsia"/>
              </w:rPr>
            </w:pPr>
            <w:r>
              <w:t>攻击复杂度</w:t>
            </w:r>
          </w:p>
        </w:tc>
        <w:tc>
          <w:tcPr>
            <w:tcW w:w="4703" w:type="dxa"/>
          </w:tcPr>
          <w:p w14:paraId="1044B352" w14:textId="77777777" w:rsidR="00A8574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低（Low）— 无需任何认证即可利用</w:t>
            </w:r>
          </w:p>
        </w:tc>
      </w:tr>
      <w:tr w:rsidR="00A85747" w14:paraId="7DB34EE6" w14:textId="77777777">
        <w:tc>
          <w:tcPr>
            <w:tcW w:w="4703" w:type="dxa"/>
          </w:tcPr>
          <w:p w14:paraId="33B3B7AB" w14:textId="77777777" w:rsidR="00A85747" w:rsidRDefault="00000000">
            <w:pPr>
              <w:rPr>
                <w:rFonts w:hint="eastAsia"/>
              </w:rPr>
            </w:pPr>
            <w:proofErr w:type="spellStart"/>
            <w:r>
              <w:t>影响范围</w:t>
            </w:r>
            <w:proofErr w:type="spellEnd"/>
          </w:p>
        </w:tc>
        <w:tc>
          <w:tcPr>
            <w:tcW w:w="4703" w:type="dxa"/>
          </w:tcPr>
          <w:p w14:paraId="1099F75C" w14:textId="77777777" w:rsidR="00A8574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机密性：高 / 完整性：无 / 可用性：无</w:t>
            </w:r>
          </w:p>
        </w:tc>
      </w:tr>
      <w:tr w:rsidR="00A85747" w14:paraId="1D721137" w14:textId="77777777">
        <w:tc>
          <w:tcPr>
            <w:tcW w:w="4703" w:type="dxa"/>
          </w:tcPr>
          <w:p w14:paraId="62E6BC86" w14:textId="77777777" w:rsidR="00A85747" w:rsidRDefault="00000000">
            <w:pPr>
              <w:rPr>
                <w:rFonts w:hint="eastAsia"/>
              </w:rPr>
            </w:pPr>
            <w:proofErr w:type="spellStart"/>
            <w:r>
              <w:t>业务影响</w:t>
            </w:r>
            <w:proofErr w:type="spellEnd"/>
          </w:p>
        </w:tc>
        <w:tc>
          <w:tcPr>
            <w:tcW w:w="4703" w:type="dxa"/>
          </w:tcPr>
          <w:p w14:paraId="48DB3AF8" w14:textId="77777777" w:rsidR="00A8574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源代码泄露、数据库泄露、用户隐私泄露、服务器信息泄露</w:t>
            </w:r>
          </w:p>
        </w:tc>
      </w:tr>
    </w:tbl>
    <w:p w14:paraId="3C0B2BA5" w14:textId="77777777" w:rsidR="00A85747" w:rsidRDefault="00A85747">
      <w:pPr>
        <w:rPr>
          <w:rFonts w:hint="eastAsia"/>
          <w:lang w:eastAsia="zh-CN"/>
        </w:rPr>
      </w:pPr>
    </w:p>
    <w:p w14:paraId="1396296B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>该漏洞无需任何认证即可利用，攻击复杂度极低，且可能造成严重的数据泄露，综合评定为高危漏洞，建议立即修复。</w:t>
      </w:r>
    </w:p>
    <w:p w14:paraId="02BFA47F" w14:textId="77777777" w:rsidR="00A85747" w:rsidRDefault="00000000">
      <w:pPr>
        <w:pStyle w:val="1"/>
        <w:rPr>
          <w:lang w:eastAsia="zh-CN"/>
        </w:rPr>
      </w:pPr>
      <w:r>
        <w:rPr>
          <w:color w:val="1A3C6E"/>
          <w:lang w:eastAsia="zh-CN"/>
        </w:rPr>
        <w:t>五、漏洞修复方案</w:t>
      </w:r>
    </w:p>
    <w:p w14:paraId="0D165F93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>针对该文件包含漏洞，提供以下修复方案。方案一为推荐方案（白名单机制），方案二为补充加固方案（路径规范化验证）。建议同时采用两种方案，实现纵深防御。</w:t>
      </w:r>
    </w:p>
    <w:p w14:paraId="2E5D502A" w14:textId="77777777" w:rsidR="00A85747" w:rsidRDefault="00000000">
      <w:pPr>
        <w:pStyle w:val="21"/>
        <w:rPr>
          <w:lang w:eastAsia="zh-CN"/>
        </w:rPr>
      </w:pPr>
      <w:r>
        <w:rPr>
          <w:lang w:eastAsia="zh-CN"/>
        </w:rPr>
        <w:t>方案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：白名单机制（推荐）</w:t>
      </w:r>
    </w:p>
    <w:p w14:paraId="4CD929D9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>建立允许访问的文件白名单，仅允许用户访问预定义的安全文件列表。用户的输入仅作为白名单的键（key），而非实际的文件路径。</w:t>
      </w:r>
    </w:p>
    <w:p w14:paraId="4227492E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>修复思路：</w:t>
      </w:r>
    </w:p>
    <w:p w14:paraId="782F35AF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1. 定义一个字典，将合法的页面名称映射到实际的文件路径；2. 从用户输入获取 name 参数后，先查找白名单；3. 如果 name </w:t>
      </w:r>
      <w:proofErr w:type="gramStart"/>
      <w:r>
        <w:rPr>
          <w:lang w:eastAsia="zh-CN"/>
        </w:rPr>
        <w:t>不在白</w:t>
      </w:r>
      <w:proofErr w:type="gramEnd"/>
      <w:r>
        <w:rPr>
          <w:lang w:eastAsia="zh-CN"/>
        </w:rPr>
        <w:t>名单中，直接返回错误提示；4. 如果在白名单中，使用预定义的安全路径读取文件。</w:t>
      </w:r>
    </w:p>
    <w:p w14:paraId="462B81D2" w14:textId="77777777" w:rsidR="00A85747" w:rsidRDefault="00000000">
      <w:pPr>
        <w:rPr>
          <w:rFonts w:hint="eastAsia"/>
        </w:rPr>
      </w:pPr>
      <w:proofErr w:type="spellStart"/>
      <w:r>
        <w:t>修复代码示例</w:t>
      </w:r>
      <w:proofErr w:type="spellEnd"/>
      <w:r>
        <w:t>：</w:t>
      </w:r>
    </w:p>
    <w:p w14:paraId="0E2029E3" w14:textId="77777777" w:rsidR="00A85747" w:rsidRDefault="00000000">
      <w:pPr>
        <w:shd w:val="clear" w:color="auto" w:fill="F0F0F0"/>
        <w:spacing w:before="80" w:after="80"/>
        <w:ind w:left="283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# </w:t>
      </w:r>
      <w:r>
        <w:rPr>
          <w:rFonts w:ascii="Consolas" w:hAnsi="Consolas"/>
          <w:color w:val="333333"/>
          <w:sz w:val="18"/>
        </w:rPr>
        <w:t>定义文件白名单：用户输入</w:t>
      </w:r>
      <w:r>
        <w:rPr>
          <w:rFonts w:ascii="Consolas" w:hAnsi="Consolas"/>
          <w:color w:val="333333"/>
          <w:sz w:val="18"/>
        </w:rPr>
        <w:t xml:space="preserve"> → </w:t>
      </w:r>
      <w:r>
        <w:rPr>
          <w:rFonts w:ascii="Consolas" w:hAnsi="Consolas"/>
          <w:color w:val="333333"/>
          <w:sz w:val="18"/>
        </w:rPr>
        <w:t>安全文件路径</w:t>
      </w:r>
      <w:r>
        <w:rPr>
          <w:rFonts w:ascii="Consolas" w:hAnsi="Consolas"/>
          <w:color w:val="333333"/>
          <w:sz w:val="18"/>
        </w:rPr>
        <w:br/>
        <w:t>ALLOWED_PAGES = {</w:t>
      </w:r>
      <w:r>
        <w:rPr>
          <w:rFonts w:ascii="Consolas" w:hAnsi="Consolas"/>
          <w:color w:val="333333"/>
          <w:sz w:val="18"/>
        </w:rPr>
        <w:br/>
        <w:t xml:space="preserve">    "help": "pages/help.html",</w:t>
      </w:r>
      <w:r>
        <w:rPr>
          <w:rFonts w:ascii="Consolas" w:hAnsi="Consolas"/>
          <w:color w:val="333333"/>
          <w:sz w:val="18"/>
        </w:rPr>
        <w:br/>
        <w:t xml:space="preserve">    "about": "pages/about.html",</w:t>
      </w:r>
      <w:r>
        <w:rPr>
          <w:rFonts w:ascii="Consolas" w:hAnsi="Consolas"/>
          <w:color w:val="333333"/>
          <w:sz w:val="18"/>
        </w:rPr>
        <w:br/>
        <w:t xml:space="preserve">    "contact": "pages/contact.html",</w:t>
      </w:r>
      <w:r>
        <w:rPr>
          <w:rFonts w:ascii="Consolas" w:hAnsi="Consolas"/>
          <w:color w:val="333333"/>
          <w:sz w:val="18"/>
        </w:rPr>
        <w:br/>
        <w:t>}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lastRenderedPageBreak/>
        <w:t>@app.route("/page")</w:t>
      </w:r>
      <w:r>
        <w:rPr>
          <w:rFonts w:ascii="Consolas" w:hAnsi="Consolas"/>
          <w:color w:val="333333"/>
          <w:sz w:val="18"/>
        </w:rPr>
        <w:br/>
        <w:t>def page():</w:t>
      </w:r>
      <w:r>
        <w:rPr>
          <w:rFonts w:ascii="Consolas" w:hAnsi="Consolas"/>
          <w:color w:val="333333"/>
          <w:sz w:val="18"/>
        </w:rPr>
        <w:br/>
        <w:t xml:space="preserve">    name = request.args.get("name", "")</w:t>
      </w:r>
      <w:r>
        <w:rPr>
          <w:rFonts w:ascii="Consolas" w:hAnsi="Consolas"/>
          <w:color w:val="333333"/>
          <w:sz w:val="18"/>
        </w:rPr>
        <w:br/>
        <w:t xml:space="preserve">    page_content = None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if name:</w:t>
      </w:r>
      <w:r>
        <w:rPr>
          <w:rFonts w:ascii="Consolas" w:hAnsi="Consolas"/>
          <w:color w:val="333333"/>
          <w:sz w:val="18"/>
        </w:rPr>
        <w:br/>
        <w:t xml:space="preserve">        # </w:t>
      </w:r>
      <w:r>
        <w:rPr>
          <w:rFonts w:ascii="Consolas" w:hAnsi="Consolas"/>
          <w:color w:val="333333"/>
          <w:sz w:val="18"/>
        </w:rPr>
        <w:t>白名单校验</w:t>
      </w:r>
      <w:r>
        <w:rPr>
          <w:rFonts w:ascii="Consolas" w:hAnsi="Consolas"/>
          <w:color w:val="333333"/>
          <w:sz w:val="18"/>
        </w:rPr>
        <w:br/>
        <w:t xml:space="preserve">        if name in ALLOWED_PAGES:</w:t>
      </w:r>
      <w:r>
        <w:rPr>
          <w:rFonts w:ascii="Consolas" w:hAnsi="Consolas"/>
          <w:color w:val="333333"/>
          <w:sz w:val="18"/>
        </w:rPr>
        <w:br/>
        <w:t xml:space="preserve">            filepath = ALLOWED_PAGES[name]</w:t>
      </w:r>
      <w:r>
        <w:rPr>
          <w:rFonts w:ascii="Consolas" w:hAnsi="Consolas"/>
          <w:color w:val="333333"/>
          <w:sz w:val="18"/>
        </w:rPr>
        <w:br/>
        <w:t xml:space="preserve">            try:</w:t>
      </w:r>
      <w:r>
        <w:rPr>
          <w:rFonts w:ascii="Consolas" w:hAnsi="Consolas"/>
          <w:color w:val="333333"/>
          <w:sz w:val="18"/>
        </w:rPr>
        <w:br/>
        <w:t xml:space="preserve">                with open(filepath, encoding="utf-8") as f:</w:t>
      </w:r>
      <w:r>
        <w:rPr>
          <w:rFonts w:ascii="Consolas" w:hAnsi="Consolas"/>
          <w:color w:val="333333"/>
          <w:sz w:val="18"/>
        </w:rPr>
        <w:br/>
        <w:t xml:space="preserve">                    page_content = f.read()</w:t>
      </w:r>
      <w:r>
        <w:rPr>
          <w:rFonts w:ascii="Consolas" w:hAnsi="Consolas"/>
          <w:color w:val="333333"/>
          <w:sz w:val="18"/>
        </w:rPr>
        <w:br/>
        <w:t xml:space="preserve">            except FileNotFoundError:</w:t>
      </w:r>
      <w:r>
        <w:rPr>
          <w:rFonts w:ascii="Consolas" w:hAnsi="Consolas"/>
          <w:color w:val="333333"/>
          <w:sz w:val="18"/>
        </w:rPr>
        <w:br/>
        <w:t xml:space="preserve">                page_content = "</w:t>
      </w:r>
      <w:r>
        <w:rPr>
          <w:rFonts w:ascii="Consolas" w:hAnsi="Consolas"/>
          <w:color w:val="333333"/>
          <w:sz w:val="18"/>
        </w:rPr>
        <w:t>页面文件不存在</w:t>
      </w:r>
      <w:r>
        <w:rPr>
          <w:rFonts w:ascii="Consolas" w:hAnsi="Consolas"/>
          <w:color w:val="333333"/>
          <w:sz w:val="18"/>
        </w:rPr>
        <w:t>"</w:t>
      </w:r>
      <w:r>
        <w:rPr>
          <w:rFonts w:ascii="Consolas" w:hAnsi="Consolas"/>
          <w:color w:val="333333"/>
          <w:sz w:val="18"/>
        </w:rPr>
        <w:br/>
        <w:t xml:space="preserve">        else:</w:t>
      </w:r>
      <w:r>
        <w:rPr>
          <w:rFonts w:ascii="Consolas" w:hAnsi="Consolas"/>
          <w:color w:val="333333"/>
          <w:sz w:val="18"/>
        </w:rPr>
        <w:br/>
        <w:t xml:space="preserve">            page_content = "</w:t>
      </w:r>
      <w:r>
        <w:rPr>
          <w:rFonts w:ascii="Consolas" w:hAnsi="Consolas"/>
          <w:color w:val="333333"/>
          <w:sz w:val="18"/>
        </w:rPr>
        <w:t>请求的页面不存在</w:t>
      </w:r>
      <w:r>
        <w:rPr>
          <w:rFonts w:ascii="Consolas" w:hAnsi="Consolas"/>
          <w:color w:val="333333"/>
          <w:sz w:val="18"/>
        </w:rPr>
        <w:t>"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return render_template("index.html", page_content=page_content)</w:t>
      </w:r>
    </w:p>
    <w:p w14:paraId="02F39FB8" w14:textId="77777777" w:rsidR="00A85747" w:rsidRDefault="00000000">
      <w:pPr>
        <w:rPr>
          <w:rFonts w:hint="eastAsia"/>
        </w:rPr>
      </w:pPr>
      <w:r>
        <w:t>方案一优点：</w:t>
      </w:r>
    </w:p>
    <w:p w14:paraId="5742F670" w14:textId="77777777" w:rsidR="00A857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从根本上杜绝路径遍历攻击，用户输入完全不参与路径构造；</w:t>
      </w:r>
    </w:p>
    <w:p w14:paraId="3EF5010E" w14:textId="77777777" w:rsidR="00A85747" w:rsidRDefault="00000000">
      <w:pPr>
        <w:pStyle w:val="a0"/>
        <w:rPr>
          <w:rFonts w:hint="eastAsia"/>
        </w:rPr>
      </w:pPr>
      <w:proofErr w:type="spellStart"/>
      <w:r>
        <w:t>实现简单，易于维护</w:t>
      </w:r>
      <w:proofErr w:type="spellEnd"/>
      <w:r>
        <w:t>；</w:t>
      </w:r>
    </w:p>
    <w:p w14:paraId="583642D0" w14:textId="77777777" w:rsidR="00A85747" w:rsidRDefault="00000000">
      <w:pPr>
        <w:pStyle w:val="a0"/>
        <w:rPr>
          <w:rFonts w:hint="eastAsia"/>
        </w:rPr>
      </w:pPr>
      <w:r>
        <w:t>新增页面只需在 ALLOWED_PAGES 字典中添加一条记录。</w:t>
      </w:r>
    </w:p>
    <w:p w14:paraId="34ADFF67" w14:textId="77777777" w:rsidR="00A85747" w:rsidRDefault="00000000">
      <w:pPr>
        <w:pStyle w:val="21"/>
        <w:rPr>
          <w:lang w:eastAsia="zh-CN"/>
        </w:rPr>
      </w:pPr>
      <w:r>
        <w:rPr>
          <w:lang w:eastAsia="zh-CN"/>
        </w:rPr>
        <w:t>方案二：路径规范化与目录限制验证</w:t>
      </w:r>
    </w:p>
    <w:p w14:paraId="122BE418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>如果需要更灵活的文件访问（如动态页面），可以采用路径规范化验证方案。通过对用户输入的路径进行规范化处理，并验证其是否在允许的目录范围内。</w:t>
      </w:r>
    </w:p>
    <w:p w14:paraId="38DA1FBF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>修复思路：</w:t>
      </w:r>
    </w:p>
    <w:p w14:paraId="2300B09D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1. 定义安全的基础目录（如 pages/ 的绝对路径）；2. 将用户输入与基础目录拼接得到完整路径；3. 使用 </w:t>
      </w:r>
      <w:proofErr w:type="spellStart"/>
      <w:r>
        <w:rPr>
          <w:lang w:eastAsia="zh-CN"/>
        </w:rPr>
        <w:t>os.path.realpath</w:t>
      </w:r>
      <w:proofErr w:type="spellEnd"/>
      <w:r>
        <w:rPr>
          <w:lang w:eastAsia="zh-CN"/>
        </w:rPr>
        <w:t xml:space="preserve">() 或 </w:t>
      </w:r>
      <w:proofErr w:type="spellStart"/>
      <w:r>
        <w:rPr>
          <w:lang w:eastAsia="zh-CN"/>
        </w:rPr>
        <w:t>os.path.abspath</w:t>
      </w:r>
      <w:proofErr w:type="spellEnd"/>
      <w:r>
        <w:rPr>
          <w:lang w:eastAsia="zh-CN"/>
        </w:rPr>
        <w:t>() 解析为规范化的绝对路径；4. 验证规范化后的路径是否以基础目录开头（即确保文件在允许范围内）；5. 可选：限制允许的文件扩展名。</w:t>
      </w:r>
    </w:p>
    <w:p w14:paraId="6C8442C9" w14:textId="77777777" w:rsidR="00A85747" w:rsidRDefault="00000000">
      <w:pPr>
        <w:rPr>
          <w:rFonts w:hint="eastAsia"/>
        </w:rPr>
      </w:pPr>
      <w:proofErr w:type="spellStart"/>
      <w:r>
        <w:t>修复代码示例</w:t>
      </w:r>
      <w:proofErr w:type="spellEnd"/>
      <w:r>
        <w:t>：</w:t>
      </w:r>
    </w:p>
    <w:p w14:paraId="29030B5D" w14:textId="77777777" w:rsidR="00A85747" w:rsidRDefault="00000000">
      <w:pPr>
        <w:shd w:val="clear" w:color="auto" w:fill="F0F0F0"/>
        <w:spacing w:before="80" w:after="80"/>
        <w:ind w:left="283"/>
        <w:rPr>
          <w:rFonts w:hint="eastAsia"/>
        </w:rPr>
      </w:pPr>
      <w:r>
        <w:rPr>
          <w:rFonts w:ascii="Consolas" w:hAnsi="Consolas"/>
          <w:color w:val="333333"/>
          <w:sz w:val="18"/>
        </w:rPr>
        <w:lastRenderedPageBreak/>
        <w:t>import os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# </w:t>
      </w:r>
      <w:r>
        <w:rPr>
          <w:rFonts w:ascii="Consolas" w:hAnsi="Consolas"/>
          <w:color w:val="333333"/>
          <w:sz w:val="18"/>
        </w:rPr>
        <w:t>安全基础目录</w:t>
      </w:r>
      <w:r>
        <w:rPr>
          <w:rFonts w:ascii="Consolas" w:hAnsi="Consolas"/>
          <w:color w:val="333333"/>
          <w:sz w:val="18"/>
        </w:rPr>
        <w:br/>
        <w:t>SAFE_BASE_DIR = os.path.realpath("pages")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@app.route("/page")</w:t>
      </w:r>
      <w:r>
        <w:rPr>
          <w:rFonts w:ascii="Consolas" w:hAnsi="Consolas"/>
          <w:color w:val="333333"/>
          <w:sz w:val="18"/>
        </w:rPr>
        <w:br/>
        <w:t>def page():</w:t>
      </w:r>
      <w:r>
        <w:rPr>
          <w:rFonts w:ascii="Consolas" w:hAnsi="Consolas"/>
          <w:color w:val="333333"/>
          <w:sz w:val="18"/>
        </w:rPr>
        <w:br/>
        <w:t xml:space="preserve">    name = request.args.get("name", "")</w:t>
      </w:r>
      <w:r>
        <w:rPr>
          <w:rFonts w:ascii="Consolas" w:hAnsi="Consolas"/>
          <w:color w:val="333333"/>
          <w:sz w:val="18"/>
        </w:rPr>
        <w:br/>
        <w:t xml:space="preserve">    page_content = None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if name:</w:t>
      </w:r>
      <w:r>
        <w:rPr>
          <w:rFonts w:ascii="Consolas" w:hAnsi="Consolas"/>
          <w:color w:val="333333"/>
          <w:sz w:val="18"/>
        </w:rPr>
        <w:br/>
        <w:t xml:space="preserve">        # </w:t>
      </w:r>
      <w:r>
        <w:rPr>
          <w:rFonts w:ascii="Consolas" w:hAnsi="Consolas"/>
          <w:color w:val="333333"/>
          <w:sz w:val="18"/>
        </w:rPr>
        <w:t>过滤路径遍历字符（第一层防御）</w:t>
      </w:r>
      <w:r>
        <w:rPr>
          <w:rFonts w:ascii="Consolas" w:hAnsi="Consolas"/>
          <w:color w:val="333333"/>
          <w:sz w:val="18"/>
        </w:rPr>
        <w:br/>
        <w:t xml:space="preserve">        if ".." in name or name.startswith("/") or name.startswith("\\"):</w:t>
      </w:r>
      <w:r>
        <w:rPr>
          <w:rFonts w:ascii="Consolas" w:hAnsi="Consolas"/>
          <w:color w:val="333333"/>
          <w:sz w:val="18"/>
        </w:rPr>
        <w:br/>
        <w:t xml:space="preserve">            page_content = "</w:t>
      </w:r>
      <w:r>
        <w:rPr>
          <w:rFonts w:ascii="Consolas" w:hAnsi="Consolas"/>
          <w:color w:val="333333"/>
          <w:sz w:val="18"/>
        </w:rPr>
        <w:t>非法的页面请求</w:t>
      </w:r>
      <w:r>
        <w:rPr>
          <w:rFonts w:ascii="Consolas" w:hAnsi="Consolas"/>
          <w:color w:val="333333"/>
          <w:sz w:val="18"/>
        </w:rPr>
        <w:t>"</w:t>
      </w:r>
      <w:r>
        <w:rPr>
          <w:rFonts w:ascii="Consolas" w:hAnsi="Consolas"/>
          <w:color w:val="333333"/>
          <w:sz w:val="18"/>
        </w:rPr>
        <w:br/>
        <w:t xml:space="preserve">            return render_template("index.html", page_content=page_content)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    # </w:t>
      </w:r>
      <w:r>
        <w:rPr>
          <w:rFonts w:ascii="Consolas" w:hAnsi="Consolas"/>
          <w:color w:val="333333"/>
          <w:sz w:val="18"/>
        </w:rPr>
        <w:t>构造完整路径</w:t>
      </w:r>
      <w:r>
        <w:rPr>
          <w:rFonts w:ascii="Consolas" w:hAnsi="Consolas"/>
          <w:color w:val="333333"/>
          <w:sz w:val="18"/>
        </w:rPr>
        <w:br/>
        <w:t xml:space="preserve">        filepath = os.path.join(SAFE_BASE_DIR, name)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    # </w:t>
      </w:r>
      <w:r>
        <w:rPr>
          <w:rFonts w:ascii="Consolas" w:hAnsi="Consolas"/>
          <w:color w:val="333333"/>
          <w:sz w:val="18"/>
        </w:rPr>
        <w:t>规范化路径，消除</w:t>
      </w:r>
      <w:r>
        <w:rPr>
          <w:rFonts w:ascii="Consolas" w:hAnsi="Consolas"/>
          <w:color w:val="333333"/>
          <w:sz w:val="18"/>
        </w:rPr>
        <w:t xml:space="preserve"> ../ </w:t>
      </w:r>
      <w:r>
        <w:rPr>
          <w:rFonts w:ascii="Consolas" w:hAnsi="Consolas"/>
          <w:color w:val="333333"/>
          <w:sz w:val="18"/>
        </w:rPr>
        <w:t>等符号</w:t>
      </w:r>
      <w:r>
        <w:rPr>
          <w:rFonts w:ascii="Consolas" w:hAnsi="Consolas"/>
          <w:color w:val="333333"/>
          <w:sz w:val="18"/>
        </w:rPr>
        <w:br/>
        <w:t xml:space="preserve">        real_path = os.path.realpath(filepath)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    # </w:t>
      </w:r>
      <w:r>
        <w:rPr>
          <w:rFonts w:ascii="Consolas" w:hAnsi="Consolas"/>
          <w:color w:val="333333"/>
          <w:sz w:val="18"/>
        </w:rPr>
        <w:t>验证路径是否在安全目录内</w:t>
      </w:r>
      <w:r>
        <w:rPr>
          <w:rFonts w:ascii="Consolas" w:hAnsi="Consolas"/>
          <w:color w:val="333333"/>
          <w:sz w:val="18"/>
        </w:rPr>
        <w:br/>
        <w:t xml:space="preserve">        if not real_path.startswith(SAFE_BASE_DIR):</w:t>
      </w:r>
      <w:r>
        <w:rPr>
          <w:rFonts w:ascii="Consolas" w:hAnsi="Consolas"/>
          <w:color w:val="333333"/>
          <w:sz w:val="18"/>
        </w:rPr>
        <w:br/>
        <w:t xml:space="preserve">            page_content = "</w:t>
      </w:r>
      <w:r>
        <w:rPr>
          <w:rFonts w:ascii="Consolas" w:hAnsi="Consolas"/>
          <w:color w:val="333333"/>
          <w:sz w:val="18"/>
        </w:rPr>
        <w:t>非法的页面请求</w:t>
      </w:r>
      <w:r>
        <w:rPr>
          <w:rFonts w:ascii="Consolas" w:hAnsi="Consolas"/>
          <w:color w:val="333333"/>
          <w:sz w:val="18"/>
        </w:rPr>
        <w:t>"</w:t>
      </w:r>
      <w:r>
        <w:rPr>
          <w:rFonts w:ascii="Consolas" w:hAnsi="Consolas"/>
          <w:color w:val="333333"/>
          <w:sz w:val="18"/>
        </w:rPr>
        <w:br/>
        <w:t xml:space="preserve">            return render_template("index.html", page_content=page_content)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    # </w:t>
      </w:r>
      <w:r>
        <w:rPr>
          <w:rFonts w:ascii="Consolas" w:hAnsi="Consolas"/>
          <w:color w:val="333333"/>
          <w:sz w:val="18"/>
        </w:rPr>
        <w:t>可选：限制文件扩展名</w:t>
      </w:r>
      <w:r>
        <w:rPr>
          <w:rFonts w:ascii="Consolas" w:hAnsi="Consolas"/>
          <w:color w:val="333333"/>
          <w:sz w:val="18"/>
        </w:rPr>
        <w:br/>
        <w:t xml:space="preserve">        allowed_ext = ('.html', '.htm', '.txt')</w:t>
      </w:r>
      <w:r>
        <w:rPr>
          <w:rFonts w:ascii="Consolas" w:hAnsi="Consolas"/>
          <w:color w:val="333333"/>
          <w:sz w:val="18"/>
        </w:rPr>
        <w:br/>
        <w:t xml:space="preserve">        if not real_path.lower().endswith(allowed_ext):</w:t>
      </w:r>
      <w:r>
        <w:rPr>
          <w:rFonts w:ascii="Consolas" w:hAnsi="Consolas"/>
          <w:color w:val="333333"/>
          <w:sz w:val="18"/>
        </w:rPr>
        <w:br/>
        <w:t xml:space="preserve">            page_content = "</w:t>
      </w:r>
      <w:r>
        <w:rPr>
          <w:rFonts w:ascii="Consolas" w:hAnsi="Consolas"/>
          <w:color w:val="333333"/>
          <w:sz w:val="18"/>
        </w:rPr>
        <w:t>不支持的文件类型</w:t>
      </w:r>
      <w:r>
        <w:rPr>
          <w:rFonts w:ascii="Consolas" w:hAnsi="Consolas"/>
          <w:color w:val="333333"/>
          <w:sz w:val="18"/>
        </w:rPr>
        <w:t>"</w:t>
      </w:r>
      <w:r>
        <w:rPr>
          <w:rFonts w:ascii="Consolas" w:hAnsi="Consolas"/>
          <w:color w:val="333333"/>
          <w:sz w:val="18"/>
        </w:rPr>
        <w:br/>
        <w:t xml:space="preserve">            return render_template("index.html", page_content=page_content)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    try:</w:t>
      </w:r>
      <w:r>
        <w:rPr>
          <w:rFonts w:ascii="Consolas" w:hAnsi="Consolas"/>
          <w:color w:val="333333"/>
          <w:sz w:val="18"/>
        </w:rPr>
        <w:br/>
        <w:t xml:space="preserve">            with open(real_path, encoding="utf-8") as f:</w:t>
      </w:r>
      <w:r>
        <w:rPr>
          <w:rFonts w:ascii="Consolas" w:hAnsi="Consolas"/>
          <w:color w:val="333333"/>
          <w:sz w:val="18"/>
        </w:rPr>
        <w:br/>
        <w:t xml:space="preserve">                page_content = f.read()</w:t>
      </w:r>
      <w:r>
        <w:rPr>
          <w:rFonts w:ascii="Consolas" w:hAnsi="Consolas"/>
          <w:color w:val="333333"/>
          <w:sz w:val="18"/>
        </w:rPr>
        <w:br/>
        <w:t xml:space="preserve">        except FileNotFoundError:</w:t>
      </w:r>
      <w:r>
        <w:rPr>
          <w:rFonts w:ascii="Consolas" w:hAnsi="Consolas"/>
          <w:color w:val="333333"/>
          <w:sz w:val="18"/>
        </w:rPr>
        <w:br/>
        <w:t xml:space="preserve">            page_content = "</w:t>
      </w:r>
      <w:r>
        <w:rPr>
          <w:rFonts w:ascii="Consolas" w:hAnsi="Consolas"/>
          <w:color w:val="333333"/>
          <w:sz w:val="18"/>
        </w:rPr>
        <w:t>页面不存在</w:t>
      </w:r>
      <w:r>
        <w:rPr>
          <w:rFonts w:ascii="Consolas" w:hAnsi="Consolas"/>
          <w:color w:val="333333"/>
          <w:sz w:val="18"/>
        </w:rPr>
        <w:t>"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return render_template("index.html", page_content=page_content)</w:t>
      </w:r>
    </w:p>
    <w:p w14:paraId="74D7A973" w14:textId="77777777" w:rsidR="00A85747" w:rsidRDefault="00000000">
      <w:pPr>
        <w:rPr>
          <w:rFonts w:hint="eastAsia"/>
        </w:rPr>
      </w:pPr>
      <w:r>
        <w:lastRenderedPageBreak/>
        <w:t>方案二要点说明：</w:t>
      </w:r>
    </w:p>
    <w:p w14:paraId="108CA99A" w14:textId="77777777" w:rsidR="00A85747" w:rsidRDefault="00000000">
      <w:pPr>
        <w:pStyle w:val="a0"/>
        <w:rPr>
          <w:rFonts w:hint="eastAsia"/>
          <w:lang w:eastAsia="zh-CN"/>
        </w:rPr>
      </w:pPr>
      <w:proofErr w:type="spellStart"/>
      <w:r>
        <w:rPr>
          <w:lang w:eastAsia="zh-CN"/>
        </w:rPr>
        <w:t>realpath</w:t>
      </w:r>
      <w:proofErr w:type="spellEnd"/>
      <w:r>
        <w:rPr>
          <w:lang w:eastAsia="zh-CN"/>
        </w:rPr>
        <w:t>() 会解析所有符号链接和相对路径（如 ../），返回规范化的绝对路径；</w:t>
      </w:r>
    </w:p>
    <w:p w14:paraId="7F532021" w14:textId="77777777" w:rsidR="00A85747" w:rsidRDefault="00000000">
      <w:pPr>
        <w:pStyle w:val="a0"/>
        <w:rPr>
          <w:rFonts w:hint="eastAsia"/>
        </w:rPr>
      </w:pPr>
      <w:proofErr w:type="spellStart"/>
      <w:proofErr w:type="gramStart"/>
      <w:r>
        <w:t>startswith</w:t>
      </w:r>
      <w:proofErr w:type="spellEnd"/>
      <w:r>
        <w:t>(</w:t>
      </w:r>
      <w:proofErr w:type="gramEnd"/>
      <w:r>
        <w:t xml:space="preserve">) </w:t>
      </w:r>
      <w:proofErr w:type="spellStart"/>
      <w:r>
        <w:t>验证确保解析后的路径确实在允许的目录内</w:t>
      </w:r>
      <w:proofErr w:type="spellEnd"/>
      <w:r>
        <w:t>；</w:t>
      </w:r>
    </w:p>
    <w:p w14:paraId="3304921E" w14:textId="77777777" w:rsidR="00A85747" w:rsidRDefault="00000000">
      <w:pPr>
        <w:pStyle w:val="a0"/>
        <w:rPr>
          <w:rFonts w:hint="eastAsia"/>
        </w:rPr>
      </w:pPr>
      <w:r>
        <w:t>即使攻击者传入 ../../../etc/passwd，经 realpath() 解析后路径将不满足 startswith(SAFE_BASE_DIR) 条件而被拒绝；</w:t>
      </w:r>
    </w:p>
    <w:p w14:paraId="516653C0" w14:textId="77777777" w:rsidR="00A857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文件扩展名白名单进一步限制可读取的文件类型。</w:t>
      </w:r>
    </w:p>
    <w:p w14:paraId="5DA7D832" w14:textId="77777777" w:rsidR="00A85747" w:rsidRDefault="00000000">
      <w:pPr>
        <w:pStyle w:val="21"/>
        <w:rPr>
          <w:lang w:eastAsia="zh-CN"/>
        </w:rPr>
      </w:pPr>
      <w:r>
        <w:rPr>
          <w:lang w:eastAsia="zh-CN"/>
        </w:rPr>
        <w:t>方案三：输入过滤（辅助防御）</w:t>
      </w:r>
    </w:p>
    <w:p w14:paraId="0B1DE224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>在方案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或方案二的基础上，可增加输入过滤作为辅助防御层：</w:t>
      </w:r>
    </w:p>
    <w:p w14:paraId="147928BE" w14:textId="77777777" w:rsidR="00A857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过滤或拒绝包含 ".</w:t>
      </w:r>
      <w:proofErr w:type="gramStart"/>
      <w:r>
        <w:rPr>
          <w:lang w:eastAsia="zh-CN"/>
        </w:rPr>
        <w:t>./</w:t>
      </w:r>
      <w:proofErr w:type="gramEnd"/>
      <w:r>
        <w:rPr>
          <w:lang w:eastAsia="zh-CN"/>
        </w:rPr>
        <w:t>"、</w:t>
      </w:r>
      <w:proofErr w:type="gramStart"/>
      <w:r>
        <w:rPr>
          <w:lang w:eastAsia="zh-CN"/>
        </w:rPr>
        <w:t>"..</w:t>
      </w:r>
      <w:proofErr w:type="gramEnd"/>
      <w:r>
        <w:rPr>
          <w:lang w:eastAsia="zh-CN"/>
        </w:rPr>
        <w:t>\" 等路径遍历字符的输入；</w:t>
      </w:r>
    </w:p>
    <w:p w14:paraId="071CB434" w14:textId="77777777" w:rsidR="00A857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过滤或拒绝包含空字节（%00）的输入，防止截断攻击；</w:t>
      </w:r>
    </w:p>
    <w:p w14:paraId="7339E4B0" w14:textId="77777777" w:rsidR="00A857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过滤或拒绝以 "/" 或 "\" 开头的绝对路径输入；</w:t>
      </w:r>
    </w:p>
    <w:p w14:paraId="0F071DD1" w14:textId="77777777" w:rsidR="00A857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对输入进行URL解码后再进行安全检查，防止编码绕过。</w:t>
      </w:r>
    </w:p>
    <w:p w14:paraId="1F0F815E" w14:textId="77777777" w:rsidR="00A85747" w:rsidRDefault="00000000">
      <w:pPr>
        <w:pStyle w:val="21"/>
        <w:rPr>
          <w:lang w:eastAsia="zh-CN"/>
        </w:rPr>
      </w:pPr>
      <w:r>
        <w:rPr>
          <w:lang w:eastAsia="zh-CN"/>
        </w:rPr>
        <w:t>综合推荐修复方案</w:t>
      </w:r>
    </w:p>
    <w:p w14:paraId="30E2AD98" w14:textId="77777777" w:rsidR="00A85747" w:rsidRDefault="00000000">
      <w:pPr>
        <w:rPr>
          <w:rFonts w:hint="eastAsia"/>
        </w:rPr>
      </w:pPr>
      <w:r>
        <w:rPr>
          <w:lang w:eastAsia="zh-CN"/>
        </w:rPr>
        <w:t>强烈推荐采用"方案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（白名单机制）+ 方案三（输入过滤）"的组合方案。</w:t>
      </w:r>
      <w:proofErr w:type="spellStart"/>
      <w:r>
        <w:t>原因如下</w:t>
      </w:r>
      <w:proofErr w:type="spellEnd"/>
      <w:r>
        <w:t>：</w:t>
      </w:r>
    </w:p>
    <w:p w14:paraId="032A6DC6" w14:textId="77777777" w:rsidR="00A857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白名单机制从根源上切断了用户输入与文件路径的联系，安全性最高；</w:t>
      </w:r>
    </w:p>
    <w:p w14:paraId="0DC1F855" w14:textId="77777777" w:rsidR="00A857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输入过滤作为第一道防线，可提前拦截明显的恶意请求；</w:t>
      </w:r>
    </w:p>
    <w:p w14:paraId="65609F95" w14:textId="77777777" w:rsidR="00A857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方案组合形成纵深防御，即使一层防御被绕过，仍有另一层保护；</w:t>
      </w:r>
    </w:p>
    <w:p w14:paraId="46D70BA4" w14:textId="77777777" w:rsidR="00A85747" w:rsidRDefault="00000000">
      <w:pPr>
        <w:pStyle w:val="a0"/>
        <w:rPr>
          <w:rFonts w:hint="eastAsia"/>
        </w:rPr>
      </w:pPr>
      <w:proofErr w:type="spellStart"/>
      <w:r>
        <w:t>实现和维护成本较低</w:t>
      </w:r>
      <w:proofErr w:type="spellEnd"/>
      <w:r>
        <w:t>。</w:t>
      </w:r>
    </w:p>
    <w:p w14:paraId="42E67DBA" w14:textId="77777777" w:rsidR="00A85747" w:rsidRDefault="00000000">
      <w:pPr>
        <w:pStyle w:val="1"/>
      </w:pPr>
      <w:r>
        <w:rPr>
          <w:color w:val="1A3C6E"/>
        </w:rPr>
        <w:t>六、修复验证</w:t>
      </w:r>
    </w:p>
    <w:p w14:paraId="1F7218AC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>修复完成后，建议进行以下验证测试，确保漏洞已被正确修复：</w:t>
      </w:r>
    </w:p>
    <w:p w14:paraId="772938A0" w14:textId="77777777" w:rsidR="00A857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1. 正常功能验证</w:t>
      </w:r>
    </w:p>
    <w:p w14:paraId="036E5088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测试方法：访问 /</w:t>
      </w:r>
      <w:proofErr w:type="spellStart"/>
      <w:r>
        <w:rPr>
          <w:lang w:eastAsia="zh-CN"/>
        </w:rPr>
        <w:t>page?name</w:t>
      </w:r>
      <w:proofErr w:type="spellEnd"/>
      <w:r>
        <w:rPr>
          <w:lang w:eastAsia="zh-CN"/>
        </w:rPr>
        <w:t>=help，应正常返回帮助页面内容。</w:t>
      </w:r>
    </w:p>
    <w:p w14:paraId="3A14355E" w14:textId="77777777" w:rsidR="00A857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2. 路径遍历验证</w:t>
      </w:r>
    </w:p>
    <w:p w14:paraId="34502753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   测试方法：访问 /</w:t>
      </w:r>
      <w:proofErr w:type="spellStart"/>
      <w:r>
        <w:rPr>
          <w:lang w:eastAsia="zh-CN"/>
        </w:rPr>
        <w:t>page?name</w:t>
      </w:r>
      <w:proofErr w:type="spellEnd"/>
      <w:proofErr w:type="gramStart"/>
      <w:r>
        <w:rPr>
          <w:lang w:eastAsia="zh-CN"/>
        </w:rPr>
        <w:t>=..</w:t>
      </w:r>
      <w:proofErr w:type="gramEnd"/>
      <w:r>
        <w:rPr>
          <w:lang w:eastAsia="zh-CN"/>
        </w:rPr>
        <w:t>/app.py，应返回"页面不存在"或"非法请求"，不应返回源码。</w:t>
      </w:r>
    </w:p>
    <w:p w14:paraId="02015C45" w14:textId="77777777" w:rsidR="00A857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3. 多层遍历验证</w:t>
      </w:r>
    </w:p>
    <w:p w14:paraId="093D70A0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测试方法：访问 /</w:t>
      </w:r>
      <w:proofErr w:type="spellStart"/>
      <w:r>
        <w:rPr>
          <w:lang w:eastAsia="zh-CN"/>
        </w:rPr>
        <w:t>page?name</w:t>
      </w:r>
      <w:proofErr w:type="spellEnd"/>
      <w:proofErr w:type="gramStart"/>
      <w:r>
        <w:rPr>
          <w:lang w:eastAsia="zh-CN"/>
        </w:rPr>
        <w:t>=../../..</w:t>
      </w:r>
      <w:proofErr w:type="gramEnd"/>
      <w:r>
        <w:rPr>
          <w:lang w:eastAsia="zh-CN"/>
        </w:rPr>
        <w:t>/</w:t>
      </w:r>
      <w:proofErr w:type="spellStart"/>
      <w:r>
        <w:rPr>
          <w:lang w:eastAsia="zh-CN"/>
        </w:rPr>
        <w:t>etc</w:t>
      </w:r>
      <w:proofErr w:type="spellEnd"/>
      <w:r>
        <w:rPr>
          <w:lang w:eastAsia="zh-CN"/>
        </w:rPr>
        <w:t>/passwd，应返回错误提示，不应返回系统文件内容。</w:t>
      </w:r>
    </w:p>
    <w:p w14:paraId="15166E64" w14:textId="77777777" w:rsidR="00A857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4. 数据库访问验证</w:t>
      </w:r>
    </w:p>
    <w:p w14:paraId="1895A8A5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测试方法：访问 /</w:t>
      </w:r>
      <w:proofErr w:type="spellStart"/>
      <w:r>
        <w:rPr>
          <w:lang w:eastAsia="zh-CN"/>
        </w:rPr>
        <w:t>page?name</w:t>
      </w:r>
      <w:proofErr w:type="spellEnd"/>
      <w:proofErr w:type="gramStart"/>
      <w:r>
        <w:rPr>
          <w:lang w:eastAsia="zh-CN"/>
        </w:rPr>
        <w:t>=..</w:t>
      </w:r>
      <w:proofErr w:type="gramEnd"/>
      <w:r>
        <w:rPr>
          <w:lang w:eastAsia="zh-CN"/>
        </w:rPr>
        <w:t>/data/</w:t>
      </w:r>
      <w:proofErr w:type="spellStart"/>
      <w:r>
        <w:rPr>
          <w:lang w:eastAsia="zh-CN"/>
        </w:rPr>
        <w:t>users.db</w:t>
      </w:r>
      <w:proofErr w:type="spellEnd"/>
      <w:r>
        <w:rPr>
          <w:lang w:eastAsia="zh-CN"/>
        </w:rPr>
        <w:t>，应返回错误提示，不应返回数据库内容。</w:t>
      </w:r>
    </w:p>
    <w:p w14:paraId="4073809F" w14:textId="77777777" w:rsidR="00A857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5. 编码绕过验证</w:t>
      </w:r>
    </w:p>
    <w:p w14:paraId="2A1A1836" w14:textId="77777777" w:rsidR="00A85747" w:rsidRDefault="00000000">
      <w:pPr>
        <w:rPr>
          <w:rFonts w:hint="eastAsia"/>
        </w:rPr>
      </w:pPr>
      <w:r>
        <w:rPr>
          <w:lang w:eastAsia="zh-CN"/>
        </w:rPr>
        <w:t xml:space="preserve">   </w:t>
      </w:r>
      <w:proofErr w:type="spellStart"/>
      <w:r>
        <w:t>测试方法：访问</w:t>
      </w:r>
      <w:proofErr w:type="spellEnd"/>
      <w:r>
        <w:t xml:space="preserve"> /</w:t>
      </w:r>
      <w:proofErr w:type="spellStart"/>
      <w:proofErr w:type="gramStart"/>
      <w:r>
        <w:t>page?name</w:t>
      </w:r>
      <w:proofErr w:type="spellEnd"/>
      <w:r>
        <w:t>=..</w:t>
      </w:r>
      <w:proofErr w:type="gramEnd"/>
      <w:r>
        <w:t>%2Fapp.py 或 /page?name=%2E%2E%2Fapp.py，应返回错误提示。</w:t>
      </w:r>
    </w:p>
    <w:p w14:paraId="461F9381" w14:textId="77777777" w:rsidR="00A85747" w:rsidRDefault="00000000">
      <w:pPr>
        <w:rPr>
          <w:rFonts w:hint="eastAsia"/>
        </w:rPr>
      </w:pPr>
      <w:r>
        <w:rPr>
          <w:b/>
        </w:rPr>
        <w:t>6. 绝对路径验证</w:t>
      </w:r>
    </w:p>
    <w:p w14:paraId="446A8511" w14:textId="77777777" w:rsidR="00A85747" w:rsidRDefault="00000000">
      <w:pPr>
        <w:rPr>
          <w:rFonts w:hint="eastAsia"/>
        </w:rPr>
      </w:pPr>
      <w:r>
        <w:t xml:space="preserve">   测试方法：访问 /page?name=/etc/passwd，应返回错误提示。</w:t>
      </w:r>
    </w:p>
    <w:p w14:paraId="457FC8C6" w14:textId="77777777" w:rsidR="00A85747" w:rsidRDefault="00000000">
      <w:pPr>
        <w:rPr>
          <w:rFonts w:hint="eastAsia"/>
        </w:rPr>
      </w:pPr>
      <w:r>
        <w:rPr>
          <w:b/>
        </w:rPr>
        <w:t>7. 空字节验证</w:t>
      </w:r>
    </w:p>
    <w:p w14:paraId="52462779" w14:textId="77777777" w:rsidR="00A85747" w:rsidRDefault="00000000">
      <w:pPr>
        <w:rPr>
          <w:rFonts w:hint="eastAsia"/>
        </w:rPr>
      </w:pPr>
      <w:r>
        <w:t xml:space="preserve">   测试方法：访问 /page?name=help%00.html（如适用），应返回错误提示。</w:t>
      </w:r>
    </w:p>
    <w:p w14:paraId="68653B19" w14:textId="77777777" w:rsidR="00A85747" w:rsidRDefault="00000000">
      <w:pPr>
        <w:rPr>
          <w:rFonts w:hint="eastAsia"/>
        </w:rPr>
      </w:pPr>
      <w:r>
        <w:rPr>
          <w:b/>
        </w:rPr>
        <w:t>8. 白名单边界验证</w:t>
      </w:r>
    </w:p>
    <w:p w14:paraId="0E992EBD" w14:textId="77777777" w:rsidR="00A85747" w:rsidRDefault="00000000">
      <w:pPr>
        <w:rPr>
          <w:rFonts w:hint="eastAsia"/>
        </w:rPr>
      </w:pPr>
      <w:r>
        <w:t xml:space="preserve">   测试方法：访问白名单中不存在的页面名称（如 /page?name=nonexist），应返回"页面不存在"。</w:t>
      </w:r>
    </w:p>
    <w:p w14:paraId="25A2B76B" w14:textId="77777777" w:rsidR="00A85747" w:rsidRDefault="00A85747">
      <w:pPr>
        <w:rPr>
          <w:rFonts w:hint="eastAsia"/>
        </w:rPr>
      </w:pPr>
    </w:p>
    <w:p w14:paraId="6E634488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>所有验证项通过后，可确认文件包含漏洞已被成功修复。</w:t>
      </w:r>
    </w:p>
    <w:p w14:paraId="71490C3D" w14:textId="77777777" w:rsidR="00A85747" w:rsidRDefault="00000000">
      <w:pPr>
        <w:pStyle w:val="1"/>
        <w:rPr>
          <w:lang w:eastAsia="zh-CN"/>
        </w:rPr>
      </w:pPr>
      <w:r>
        <w:rPr>
          <w:color w:val="1A3C6E"/>
          <w:lang w:eastAsia="zh-CN"/>
        </w:rPr>
        <w:t>七、安全建议</w:t>
      </w:r>
    </w:p>
    <w:p w14:paraId="1A6783A9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>除了修复本次发现的文件包含漏洞外，建议采取以下安全措施：</w:t>
      </w:r>
    </w:p>
    <w:p w14:paraId="1032BBD8" w14:textId="77777777" w:rsidR="00A857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1. 最小权限原则</w:t>
      </w:r>
    </w:p>
    <w:p w14:paraId="055D11F5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   Web应用进程应以最低权限运行，限制其对文件系统的访问范围。例如，Web用户仅能读取 Web 目录下的文件。</w:t>
      </w:r>
    </w:p>
    <w:p w14:paraId="5E86983A" w14:textId="77777777" w:rsidR="00A857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2. 禁用不安全函数</w:t>
      </w:r>
    </w:p>
    <w:p w14:paraId="6C8ADA0F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审查代码中所有涉及文件操作的函数（open、</w:t>
      </w:r>
      <w:proofErr w:type="spellStart"/>
      <w:r>
        <w:rPr>
          <w:lang w:eastAsia="zh-CN"/>
        </w:rPr>
        <w:t>os.system</w:t>
      </w:r>
      <w:proofErr w:type="spellEnd"/>
      <w:r>
        <w:rPr>
          <w:lang w:eastAsia="zh-CN"/>
        </w:rPr>
        <w:t>、subprocess、eval、exec等），确保用户输入不直接参与这些函数的参数构造。</w:t>
      </w:r>
    </w:p>
    <w:p w14:paraId="25DC6E5B" w14:textId="77777777" w:rsidR="00A857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3. 统一安全过滤</w:t>
      </w:r>
    </w:p>
    <w:p w14:paraId="14826B1C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建议实现统一的输入过滤中间件或装饰器，对所有用户输入进行安全过滤，避免在每个路由中重复编写过滤逻辑。</w:t>
      </w:r>
    </w:p>
    <w:p w14:paraId="6A53C0AD" w14:textId="77777777" w:rsidR="00A857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4. 定期安全审计</w:t>
      </w:r>
    </w:p>
    <w:p w14:paraId="2A138CD5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建立定期的代码安全审计机制，将安全审查纳入开发流程（如代码审查、静态分析工具扫描）。</w:t>
      </w:r>
    </w:p>
    <w:p w14:paraId="4B0E9501" w14:textId="77777777" w:rsidR="00A857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5. 安全编码培训</w:t>
      </w:r>
    </w:p>
    <w:p w14:paraId="09772819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对开发团队进行安全编码培训，重点覆盖 OWASP Top 10 中常见的Web安全漏洞类型。</w:t>
      </w:r>
    </w:p>
    <w:p w14:paraId="3B4A0DAA" w14:textId="77777777" w:rsidR="00A857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6. 部署WAF</w:t>
      </w:r>
    </w:p>
    <w:p w14:paraId="22FB10A5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在应用前部署Web应用防火墙（WAF），可有效拦截常见的路径遍历、SQL注入等攻击请求。</w:t>
      </w:r>
    </w:p>
    <w:p w14:paraId="14BA5446" w14:textId="77777777" w:rsidR="00A857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7. 错误信息处理</w:t>
      </w:r>
    </w:p>
    <w:p w14:paraId="4B3FBC19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生产环境应关闭调试模式（debug=False），使用自定义的错误页面，避免在错误信息中泄露文件路径、代码片段等敏感信息。</w:t>
      </w:r>
    </w:p>
    <w:p w14:paraId="671FED89" w14:textId="77777777" w:rsidR="00A857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8. 日志监控告警</w:t>
      </w:r>
    </w:p>
    <w:p w14:paraId="4EE89488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对包含 ".</w:t>
      </w:r>
      <w:proofErr w:type="gramStart"/>
      <w:r>
        <w:rPr>
          <w:lang w:eastAsia="zh-CN"/>
        </w:rPr>
        <w:t>./</w:t>
      </w:r>
      <w:proofErr w:type="gramEnd"/>
      <w:r>
        <w:rPr>
          <w:lang w:eastAsia="zh-CN"/>
        </w:rPr>
        <w:t>" 等可疑特征的请求进行日志记录和告警，及时发现和响应攻击行为。</w:t>
      </w:r>
    </w:p>
    <w:p w14:paraId="4B971799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E711B86" w14:textId="77777777" w:rsidR="00A85747" w:rsidRDefault="00000000">
      <w:pPr>
        <w:pStyle w:val="1"/>
        <w:rPr>
          <w:lang w:eastAsia="zh-CN"/>
        </w:rPr>
      </w:pPr>
      <w:r>
        <w:rPr>
          <w:color w:val="1A3C6E"/>
          <w:lang w:eastAsia="zh-CN"/>
        </w:rPr>
        <w:lastRenderedPageBreak/>
        <w:t>附录：相关代码片段</w:t>
      </w:r>
    </w:p>
    <w:p w14:paraId="5439E6CE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>附录A：漏洞所在的原始代码（app.py 第69-91行）</w:t>
      </w:r>
    </w:p>
    <w:p w14:paraId="4C5841E1" w14:textId="77777777" w:rsidR="00A85747" w:rsidRDefault="00000000">
      <w:pPr>
        <w:shd w:val="clear" w:color="auto" w:fill="F0F0F0"/>
        <w:spacing w:before="80" w:after="80"/>
        <w:ind w:left="283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# ===== </w:t>
      </w:r>
      <w:proofErr w:type="spellStart"/>
      <w:r>
        <w:rPr>
          <w:rFonts w:ascii="Consolas" w:hAnsi="Consolas"/>
          <w:color w:val="333333"/>
          <w:sz w:val="18"/>
        </w:rPr>
        <w:t>存在文件包含漏洞的原始代码</w:t>
      </w:r>
      <w:proofErr w:type="spellEnd"/>
      <w:r>
        <w:rPr>
          <w:rFonts w:ascii="Consolas" w:hAnsi="Consolas"/>
          <w:color w:val="333333"/>
          <w:sz w:val="18"/>
        </w:rPr>
        <w:t xml:space="preserve"> =====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@app.route("/page")</w:t>
      </w:r>
      <w:r>
        <w:rPr>
          <w:rFonts w:ascii="Consolas" w:hAnsi="Consolas"/>
          <w:color w:val="333333"/>
          <w:sz w:val="18"/>
        </w:rPr>
        <w:br/>
        <w:t>def page():</w:t>
      </w:r>
      <w:r>
        <w:rPr>
          <w:rFonts w:ascii="Consolas" w:hAnsi="Consolas"/>
          <w:color w:val="333333"/>
          <w:sz w:val="18"/>
        </w:rPr>
        <w:br/>
        <w:t xml:space="preserve">    name = request.args.get("name", "")   # </w:t>
      </w:r>
      <w:r>
        <w:rPr>
          <w:rFonts w:ascii="Consolas" w:hAnsi="Consolas"/>
          <w:color w:val="333333"/>
          <w:sz w:val="18"/>
        </w:rPr>
        <w:t>未过滤的用户输入</w:t>
      </w:r>
      <w:r>
        <w:rPr>
          <w:rFonts w:ascii="Consolas" w:hAnsi="Consolas"/>
          <w:color w:val="333333"/>
          <w:sz w:val="18"/>
        </w:rPr>
        <w:br/>
        <w:t xml:space="preserve">    page_content = None</w:t>
      </w:r>
      <w:r>
        <w:rPr>
          <w:rFonts w:ascii="Consolas" w:hAnsi="Consolas"/>
          <w:color w:val="333333"/>
          <w:sz w:val="18"/>
        </w:rPr>
        <w:br/>
        <w:t xml:space="preserve">    if name:</w:t>
      </w:r>
      <w:r>
        <w:rPr>
          <w:rFonts w:ascii="Consolas" w:hAnsi="Consolas"/>
          <w:color w:val="333333"/>
          <w:sz w:val="18"/>
        </w:rPr>
        <w:br/>
        <w:t xml:space="preserve">        filepath = os.path.join("pages", name)   # </w:t>
      </w:r>
      <w:r>
        <w:rPr>
          <w:rFonts w:ascii="Consolas" w:hAnsi="Consolas"/>
          <w:color w:val="333333"/>
          <w:sz w:val="18"/>
        </w:rPr>
        <w:t>不安全路径拼接</w:t>
      </w:r>
      <w:r>
        <w:rPr>
          <w:rFonts w:ascii="Consolas" w:hAnsi="Consolas"/>
          <w:color w:val="333333"/>
          <w:sz w:val="18"/>
        </w:rPr>
        <w:br/>
        <w:t xml:space="preserve">        if os.path.exists(filepath):</w:t>
      </w:r>
      <w:r>
        <w:rPr>
          <w:rFonts w:ascii="Consolas" w:hAnsi="Consolas"/>
          <w:color w:val="333333"/>
          <w:sz w:val="18"/>
        </w:rPr>
        <w:br/>
        <w:t xml:space="preserve">            with open(filepath, encoding="utf-8") as f:</w:t>
      </w:r>
      <w:r>
        <w:rPr>
          <w:rFonts w:ascii="Consolas" w:hAnsi="Consolas"/>
          <w:color w:val="333333"/>
          <w:sz w:val="18"/>
        </w:rPr>
        <w:br/>
        <w:t xml:space="preserve">                page_content = f.read()           # </w:t>
      </w:r>
      <w:r>
        <w:rPr>
          <w:rFonts w:ascii="Consolas" w:hAnsi="Consolas"/>
          <w:color w:val="333333"/>
          <w:sz w:val="18"/>
        </w:rPr>
        <w:t>读取任意文件</w:t>
      </w:r>
      <w:r>
        <w:rPr>
          <w:rFonts w:ascii="Consolas" w:hAnsi="Consolas"/>
          <w:color w:val="333333"/>
          <w:sz w:val="18"/>
        </w:rPr>
        <w:br/>
        <w:t xml:space="preserve">        else:</w:t>
      </w:r>
      <w:r>
        <w:rPr>
          <w:rFonts w:ascii="Consolas" w:hAnsi="Consolas"/>
          <w:color w:val="333333"/>
          <w:sz w:val="18"/>
        </w:rPr>
        <w:br/>
        <w:t xml:space="preserve">            filepath = os.path.join("pages", name + ".html")</w:t>
      </w:r>
      <w:r>
        <w:rPr>
          <w:rFonts w:ascii="Consolas" w:hAnsi="Consolas"/>
          <w:color w:val="333333"/>
          <w:sz w:val="18"/>
        </w:rPr>
        <w:br/>
        <w:t xml:space="preserve">            if os.path.exists(filepath):</w:t>
      </w:r>
      <w:r>
        <w:rPr>
          <w:rFonts w:ascii="Consolas" w:hAnsi="Consolas"/>
          <w:color w:val="333333"/>
          <w:sz w:val="18"/>
        </w:rPr>
        <w:br/>
        <w:t xml:space="preserve">                with open(filepath, encoding="utf-8") as f:</w:t>
      </w:r>
      <w:r>
        <w:rPr>
          <w:rFonts w:ascii="Consolas" w:hAnsi="Consolas"/>
          <w:color w:val="333333"/>
          <w:sz w:val="18"/>
        </w:rPr>
        <w:br/>
        <w:t xml:space="preserve">                    page_content = f.read()</w:t>
      </w:r>
      <w:r>
        <w:rPr>
          <w:rFonts w:ascii="Consolas" w:hAnsi="Consolas"/>
          <w:color w:val="333333"/>
          <w:sz w:val="18"/>
        </w:rPr>
        <w:br/>
        <w:t xml:space="preserve">            else:</w:t>
      </w:r>
      <w:r>
        <w:rPr>
          <w:rFonts w:ascii="Consolas" w:hAnsi="Consolas"/>
          <w:color w:val="333333"/>
          <w:sz w:val="18"/>
        </w:rPr>
        <w:br/>
        <w:t xml:space="preserve">                page_content = "</w:t>
      </w:r>
      <w:r>
        <w:rPr>
          <w:rFonts w:ascii="Consolas" w:hAnsi="Consolas"/>
          <w:color w:val="333333"/>
          <w:sz w:val="18"/>
        </w:rPr>
        <w:t>页面不存在</w:t>
      </w:r>
      <w:r>
        <w:rPr>
          <w:rFonts w:ascii="Consolas" w:hAnsi="Consolas"/>
          <w:color w:val="333333"/>
          <w:sz w:val="18"/>
        </w:rPr>
        <w:t>"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username = session.get("username")</w:t>
      </w:r>
      <w:r>
        <w:rPr>
          <w:rFonts w:ascii="Consolas" w:hAnsi="Consolas"/>
          <w:color w:val="333333"/>
          <w:sz w:val="18"/>
        </w:rPr>
        <w:br/>
        <w:t xml:space="preserve">    user_info = None</w:t>
      </w:r>
      <w:r>
        <w:rPr>
          <w:rFonts w:ascii="Consolas" w:hAnsi="Consolas"/>
          <w:color w:val="333333"/>
          <w:sz w:val="18"/>
        </w:rPr>
        <w:br/>
        <w:t xml:space="preserve">    if username and username in USERS:</w:t>
      </w:r>
      <w:r>
        <w:rPr>
          <w:rFonts w:ascii="Consolas" w:hAnsi="Consolas"/>
          <w:color w:val="333333"/>
          <w:sz w:val="18"/>
        </w:rPr>
        <w:br/>
        <w:t xml:space="preserve">        user_info = USERS[username]</w:t>
      </w:r>
      <w:r>
        <w:rPr>
          <w:rFonts w:ascii="Consolas" w:hAnsi="Consolas"/>
          <w:color w:val="333333"/>
          <w:sz w:val="18"/>
        </w:rPr>
        <w:br/>
        <w:t xml:space="preserve">    return render_template("index.html", username=username,</w:t>
      </w:r>
      <w:r>
        <w:rPr>
          <w:rFonts w:ascii="Consolas" w:hAnsi="Consolas"/>
          <w:color w:val="333333"/>
          <w:sz w:val="18"/>
        </w:rPr>
        <w:br/>
        <w:t xml:space="preserve">                           user=user_info, page_content=page_content)</w:t>
      </w:r>
    </w:p>
    <w:p w14:paraId="70E434CB" w14:textId="77777777" w:rsidR="00A85747" w:rsidRDefault="00A85747">
      <w:pPr>
        <w:rPr>
          <w:rFonts w:hint="eastAsia"/>
        </w:rPr>
      </w:pPr>
    </w:p>
    <w:p w14:paraId="7DCA4AB3" w14:textId="77777777" w:rsidR="00A85747" w:rsidRDefault="00000000">
      <w:pPr>
        <w:rPr>
          <w:rFonts w:hint="eastAsia"/>
        </w:rPr>
      </w:pPr>
      <w:r>
        <w:t>附录B：模板中的输出渲染（index.html 第7行）</w:t>
      </w:r>
    </w:p>
    <w:p w14:paraId="54A0B813" w14:textId="77777777" w:rsidR="00A85747" w:rsidRDefault="00000000">
      <w:pPr>
        <w:shd w:val="clear" w:color="auto" w:fill="F0F0F0"/>
        <w:spacing w:before="80" w:after="80"/>
        <w:ind w:left="283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&lt;!-- </w:t>
      </w:r>
      <w:r>
        <w:rPr>
          <w:rFonts w:ascii="Consolas" w:hAnsi="Consolas"/>
          <w:color w:val="333333"/>
          <w:sz w:val="18"/>
        </w:rPr>
        <w:t>模板中</w:t>
      </w:r>
      <w:r>
        <w:rPr>
          <w:rFonts w:ascii="Consolas" w:hAnsi="Consolas"/>
          <w:color w:val="333333"/>
          <w:sz w:val="18"/>
        </w:rPr>
        <w:t xml:space="preserve"> page_content </w:t>
      </w:r>
      <w:r>
        <w:rPr>
          <w:rFonts w:ascii="Consolas" w:hAnsi="Consolas"/>
          <w:color w:val="333333"/>
          <w:sz w:val="18"/>
        </w:rPr>
        <w:t>使用</w:t>
      </w:r>
      <w:r>
        <w:rPr>
          <w:rFonts w:ascii="Consolas" w:hAnsi="Consolas"/>
          <w:color w:val="333333"/>
          <w:sz w:val="18"/>
        </w:rPr>
        <w:t xml:space="preserve"> safe </w:t>
      </w:r>
      <w:r>
        <w:rPr>
          <w:rFonts w:ascii="Consolas" w:hAnsi="Consolas"/>
          <w:color w:val="333333"/>
          <w:sz w:val="18"/>
        </w:rPr>
        <w:t>过滤器输出，未转义</w:t>
      </w:r>
      <w:r>
        <w:rPr>
          <w:rFonts w:ascii="Consolas" w:hAnsi="Consolas"/>
          <w:color w:val="333333"/>
          <w:sz w:val="18"/>
        </w:rPr>
        <w:t xml:space="preserve"> --&gt;</w:t>
      </w:r>
      <w:r>
        <w:rPr>
          <w:rFonts w:ascii="Consolas" w:hAnsi="Consolas"/>
          <w:color w:val="333333"/>
          <w:sz w:val="18"/>
        </w:rPr>
        <w:br/>
        <w:t>{% if page_content %}</w:t>
      </w:r>
      <w:r>
        <w:rPr>
          <w:rFonts w:ascii="Consolas" w:hAnsi="Consolas"/>
          <w:color w:val="333333"/>
          <w:sz w:val="18"/>
        </w:rPr>
        <w:br/>
        <w:t xml:space="preserve">    &lt;div class="card page-content-area"&gt;</w:t>
      </w:r>
      <w:r>
        <w:rPr>
          <w:rFonts w:ascii="Consolas" w:hAnsi="Consolas"/>
          <w:color w:val="333333"/>
          <w:sz w:val="18"/>
        </w:rPr>
        <w:br/>
        <w:t xml:space="preserve">        {{ page_content | safe }}</w:t>
      </w:r>
      <w:r>
        <w:rPr>
          <w:rFonts w:ascii="Consolas" w:hAnsi="Consolas"/>
          <w:color w:val="333333"/>
          <w:sz w:val="18"/>
        </w:rPr>
        <w:br/>
        <w:t xml:space="preserve">        &lt;a href="/" class="btn btn-secondary"&gt;</w:t>
      </w:r>
      <w:r>
        <w:rPr>
          <w:rFonts w:ascii="Consolas" w:hAnsi="Consolas"/>
          <w:color w:val="333333"/>
          <w:sz w:val="18"/>
        </w:rPr>
        <w:t>返回首页</w:t>
      </w:r>
      <w:r>
        <w:rPr>
          <w:rFonts w:ascii="Consolas" w:hAnsi="Consolas"/>
          <w:color w:val="333333"/>
          <w:sz w:val="18"/>
        </w:rPr>
        <w:t>&lt;/a&gt;</w:t>
      </w:r>
      <w:r>
        <w:rPr>
          <w:rFonts w:ascii="Consolas" w:hAnsi="Consolas"/>
          <w:color w:val="333333"/>
          <w:sz w:val="18"/>
        </w:rPr>
        <w:br/>
        <w:t xml:space="preserve">    &lt;/div&gt;</w:t>
      </w:r>
      <w:r>
        <w:rPr>
          <w:rFonts w:ascii="Consolas" w:hAnsi="Consolas"/>
          <w:color w:val="333333"/>
          <w:sz w:val="18"/>
        </w:rPr>
        <w:br/>
        <w:t>{% endif %}</w:t>
      </w:r>
    </w:p>
    <w:p w14:paraId="34C2A544" w14:textId="77777777" w:rsidR="00A85747" w:rsidRDefault="00A85747">
      <w:pPr>
        <w:rPr>
          <w:rFonts w:hint="eastAsia"/>
        </w:rPr>
      </w:pPr>
    </w:p>
    <w:p w14:paraId="2A4AFEEA" w14:textId="77777777" w:rsidR="00A85747" w:rsidRDefault="00000000">
      <w:pPr>
        <w:rPr>
          <w:rFonts w:hint="eastAsia"/>
          <w:lang w:eastAsia="zh-CN"/>
        </w:rPr>
      </w:pPr>
      <w:r>
        <w:rPr>
          <w:lang w:eastAsia="zh-CN"/>
        </w:rPr>
        <w:t>附录C：攻击载荷示例</w:t>
      </w:r>
    </w:p>
    <w:p w14:paraId="1A222F5A" w14:textId="77777777" w:rsidR="00A85747" w:rsidRDefault="00000000">
      <w:pPr>
        <w:shd w:val="clear" w:color="auto" w:fill="F0F0F0"/>
        <w:spacing w:before="80" w:after="80"/>
        <w:ind w:left="283"/>
        <w:rPr>
          <w:rFonts w:hint="eastAsia"/>
          <w:lang w:eastAsia="zh-CN"/>
        </w:rPr>
      </w:pPr>
      <w:r>
        <w:rPr>
          <w:rFonts w:ascii="Consolas" w:hAnsi="Consolas"/>
          <w:color w:val="333333"/>
          <w:sz w:val="18"/>
          <w:lang w:eastAsia="zh-CN"/>
        </w:rPr>
        <w:t xml:space="preserve"># </w:t>
      </w:r>
      <w:r>
        <w:rPr>
          <w:rFonts w:ascii="Consolas" w:hAnsi="Consolas"/>
          <w:color w:val="333333"/>
          <w:sz w:val="18"/>
          <w:lang w:eastAsia="zh-CN"/>
        </w:rPr>
        <w:t>读取应用源码</w:t>
      </w:r>
      <w:r>
        <w:rPr>
          <w:rFonts w:ascii="Consolas" w:hAnsi="Consolas"/>
          <w:color w:val="333333"/>
          <w:sz w:val="18"/>
          <w:lang w:eastAsia="zh-CN"/>
        </w:rPr>
        <w:br/>
        <w:t>http://localhost:5000/page?name</w:t>
      </w:r>
      <w:proofErr w:type="gramStart"/>
      <w:r>
        <w:rPr>
          <w:rFonts w:ascii="Consolas" w:hAnsi="Consolas"/>
          <w:color w:val="333333"/>
          <w:sz w:val="18"/>
          <w:lang w:eastAsia="zh-CN"/>
        </w:rPr>
        <w:t>=..</w:t>
      </w:r>
      <w:proofErr w:type="gramEnd"/>
      <w:r>
        <w:rPr>
          <w:rFonts w:ascii="Consolas" w:hAnsi="Consolas"/>
          <w:color w:val="333333"/>
          <w:sz w:val="18"/>
          <w:lang w:eastAsia="zh-CN"/>
        </w:rPr>
        <w:t>/app.py</w:t>
      </w:r>
      <w:r>
        <w:rPr>
          <w:rFonts w:ascii="Consolas" w:hAnsi="Consolas"/>
          <w:color w:val="333333"/>
          <w:sz w:val="18"/>
          <w:lang w:eastAsia="zh-CN"/>
        </w:rPr>
        <w:br/>
      </w:r>
      <w:r>
        <w:rPr>
          <w:rFonts w:ascii="Consolas" w:hAnsi="Consolas"/>
          <w:color w:val="333333"/>
          <w:sz w:val="18"/>
          <w:lang w:eastAsia="zh-CN"/>
        </w:rPr>
        <w:br/>
        <w:t xml:space="preserve"># </w:t>
      </w:r>
      <w:r>
        <w:rPr>
          <w:rFonts w:ascii="Consolas" w:hAnsi="Consolas"/>
          <w:color w:val="333333"/>
          <w:sz w:val="18"/>
          <w:lang w:eastAsia="zh-CN"/>
        </w:rPr>
        <w:t>读取数据库</w:t>
      </w:r>
      <w:r>
        <w:rPr>
          <w:rFonts w:ascii="Consolas" w:hAnsi="Consolas"/>
          <w:color w:val="333333"/>
          <w:sz w:val="18"/>
          <w:lang w:eastAsia="zh-CN"/>
        </w:rPr>
        <w:br/>
        <w:t>http://localhost:5000/page?name</w:t>
      </w:r>
      <w:proofErr w:type="gramStart"/>
      <w:r>
        <w:rPr>
          <w:rFonts w:ascii="Consolas" w:hAnsi="Consolas"/>
          <w:color w:val="333333"/>
          <w:sz w:val="18"/>
          <w:lang w:eastAsia="zh-CN"/>
        </w:rPr>
        <w:t>=..</w:t>
      </w:r>
      <w:proofErr w:type="gramEnd"/>
      <w:r>
        <w:rPr>
          <w:rFonts w:ascii="Consolas" w:hAnsi="Consolas"/>
          <w:color w:val="333333"/>
          <w:sz w:val="18"/>
          <w:lang w:eastAsia="zh-CN"/>
        </w:rPr>
        <w:t>/data/users.db</w:t>
      </w:r>
      <w:r>
        <w:rPr>
          <w:rFonts w:ascii="Consolas" w:hAnsi="Consolas"/>
          <w:color w:val="333333"/>
          <w:sz w:val="18"/>
          <w:lang w:eastAsia="zh-CN"/>
        </w:rPr>
        <w:br/>
      </w:r>
      <w:r>
        <w:rPr>
          <w:rFonts w:ascii="Consolas" w:hAnsi="Consolas"/>
          <w:color w:val="333333"/>
          <w:sz w:val="18"/>
          <w:lang w:eastAsia="zh-CN"/>
        </w:rPr>
        <w:br/>
        <w:t xml:space="preserve"># </w:t>
      </w:r>
      <w:r>
        <w:rPr>
          <w:rFonts w:ascii="Consolas" w:hAnsi="Consolas"/>
          <w:color w:val="333333"/>
          <w:sz w:val="18"/>
          <w:lang w:eastAsia="zh-CN"/>
        </w:rPr>
        <w:t>读取登录页面模板</w:t>
      </w:r>
      <w:r>
        <w:rPr>
          <w:rFonts w:ascii="Consolas" w:hAnsi="Consolas"/>
          <w:color w:val="333333"/>
          <w:sz w:val="18"/>
          <w:lang w:eastAsia="zh-CN"/>
        </w:rPr>
        <w:br/>
        <w:t>http://localhost:5000/page?name=../templates/login.html</w:t>
      </w:r>
      <w:r>
        <w:rPr>
          <w:rFonts w:ascii="Consolas" w:hAnsi="Consolas"/>
          <w:color w:val="333333"/>
          <w:sz w:val="18"/>
          <w:lang w:eastAsia="zh-CN"/>
        </w:rPr>
        <w:br/>
      </w:r>
      <w:r>
        <w:rPr>
          <w:rFonts w:ascii="Consolas" w:hAnsi="Consolas"/>
          <w:color w:val="333333"/>
          <w:sz w:val="18"/>
          <w:lang w:eastAsia="zh-CN"/>
        </w:rPr>
        <w:br/>
        <w:t xml:space="preserve"># </w:t>
      </w:r>
      <w:r>
        <w:rPr>
          <w:rFonts w:ascii="Consolas" w:hAnsi="Consolas"/>
          <w:color w:val="333333"/>
          <w:sz w:val="18"/>
          <w:lang w:eastAsia="zh-CN"/>
        </w:rPr>
        <w:t>读取系统文件（</w:t>
      </w:r>
      <w:r>
        <w:rPr>
          <w:rFonts w:ascii="Consolas" w:hAnsi="Consolas"/>
          <w:color w:val="333333"/>
          <w:sz w:val="18"/>
          <w:lang w:eastAsia="zh-CN"/>
        </w:rPr>
        <w:t>Linux</w:t>
      </w:r>
      <w:r>
        <w:rPr>
          <w:rFonts w:ascii="Consolas" w:hAnsi="Consolas"/>
          <w:color w:val="333333"/>
          <w:sz w:val="18"/>
          <w:lang w:eastAsia="zh-CN"/>
        </w:rPr>
        <w:t>）</w:t>
      </w:r>
      <w:r>
        <w:rPr>
          <w:rFonts w:ascii="Consolas" w:hAnsi="Consolas"/>
          <w:color w:val="333333"/>
          <w:sz w:val="18"/>
          <w:lang w:eastAsia="zh-CN"/>
        </w:rPr>
        <w:br/>
        <w:t>http://localhost:5000/page?name</w:t>
      </w:r>
      <w:proofErr w:type="gramStart"/>
      <w:r>
        <w:rPr>
          <w:rFonts w:ascii="Consolas" w:hAnsi="Consolas"/>
          <w:color w:val="333333"/>
          <w:sz w:val="18"/>
          <w:lang w:eastAsia="zh-CN"/>
        </w:rPr>
        <w:t>=../../..</w:t>
      </w:r>
      <w:proofErr w:type="gramEnd"/>
      <w:r>
        <w:rPr>
          <w:rFonts w:ascii="Consolas" w:hAnsi="Consolas"/>
          <w:color w:val="333333"/>
          <w:sz w:val="18"/>
          <w:lang w:eastAsia="zh-CN"/>
        </w:rPr>
        <w:t>/etc/passwd</w:t>
      </w:r>
      <w:r>
        <w:rPr>
          <w:rFonts w:ascii="Consolas" w:hAnsi="Consolas"/>
          <w:color w:val="333333"/>
          <w:sz w:val="18"/>
          <w:lang w:eastAsia="zh-CN"/>
        </w:rPr>
        <w:br/>
        <w:t>http://localhost:5000/page?name</w:t>
      </w:r>
      <w:proofErr w:type="gramStart"/>
      <w:r>
        <w:rPr>
          <w:rFonts w:ascii="Consolas" w:hAnsi="Consolas"/>
          <w:color w:val="333333"/>
          <w:sz w:val="18"/>
          <w:lang w:eastAsia="zh-CN"/>
        </w:rPr>
        <w:t>=../../..</w:t>
      </w:r>
      <w:proofErr w:type="gramEnd"/>
      <w:r>
        <w:rPr>
          <w:rFonts w:ascii="Consolas" w:hAnsi="Consolas"/>
          <w:color w:val="333333"/>
          <w:sz w:val="18"/>
          <w:lang w:eastAsia="zh-CN"/>
        </w:rPr>
        <w:t>/etc/hosts</w:t>
      </w:r>
      <w:r>
        <w:rPr>
          <w:rFonts w:ascii="Consolas" w:hAnsi="Consolas"/>
          <w:color w:val="333333"/>
          <w:sz w:val="18"/>
          <w:lang w:eastAsia="zh-CN"/>
        </w:rPr>
        <w:br/>
      </w:r>
      <w:r>
        <w:rPr>
          <w:rFonts w:ascii="Consolas" w:hAnsi="Consolas"/>
          <w:color w:val="333333"/>
          <w:sz w:val="18"/>
          <w:lang w:eastAsia="zh-CN"/>
        </w:rPr>
        <w:br/>
        <w:t># URL</w:t>
      </w:r>
      <w:r>
        <w:rPr>
          <w:rFonts w:ascii="Consolas" w:hAnsi="Consolas"/>
          <w:color w:val="333333"/>
          <w:sz w:val="18"/>
          <w:lang w:eastAsia="zh-CN"/>
        </w:rPr>
        <w:t>编码绕过</w:t>
      </w:r>
      <w:r>
        <w:rPr>
          <w:rFonts w:ascii="Consolas" w:hAnsi="Consolas"/>
          <w:color w:val="333333"/>
          <w:sz w:val="18"/>
          <w:lang w:eastAsia="zh-CN"/>
        </w:rPr>
        <w:br/>
        <w:t>http://localhost:5000/page?name</w:t>
      </w:r>
      <w:proofErr w:type="gramStart"/>
      <w:r>
        <w:rPr>
          <w:rFonts w:ascii="Consolas" w:hAnsi="Consolas"/>
          <w:color w:val="333333"/>
          <w:sz w:val="18"/>
          <w:lang w:eastAsia="zh-CN"/>
        </w:rPr>
        <w:t>=..</w:t>
      </w:r>
      <w:proofErr w:type="gramEnd"/>
      <w:r>
        <w:rPr>
          <w:rFonts w:ascii="Consolas" w:hAnsi="Consolas"/>
          <w:color w:val="333333"/>
          <w:sz w:val="18"/>
          <w:lang w:eastAsia="zh-CN"/>
        </w:rPr>
        <w:t>%2Fapp.py</w:t>
      </w:r>
      <w:r>
        <w:rPr>
          <w:rFonts w:ascii="Consolas" w:hAnsi="Consolas"/>
          <w:color w:val="333333"/>
          <w:sz w:val="18"/>
          <w:lang w:eastAsia="zh-CN"/>
        </w:rPr>
        <w:br/>
        <w:t>http://localhost:5000/page?name=%2E%2E%2Fapp.py</w:t>
      </w:r>
      <w:r>
        <w:rPr>
          <w:rFonts w:ascii="Consolas" w:hAnsi="Consolas"/>
          <w:color w:val="333333"/>
          <w:sz w:val="18"/>
          <w:lang w:eastAsia="zh-CN"/>
        </w:rPr>
        <w:br/>
      </w:r>
      <w:r>
        <w:rPr>
          <w:rFonts w:ascii="Consolas" w:hAnsi="Consolas"/>
          <w:color w:val="333333"/>
          <w:sz w:val="18"/>
          <w:lang w:eastAsia="zh-CN"/>
        </w:rPr>
        <w:br/>
        <w:t xml:space="preserve"># </w:t>
      </w:r>
      <w:r>
        <w:rPr>
          <w:rFonts w:ascii="Consolas" w:hAnsi="Consolas"/>
          <w:color w:val="333333"/>
          <w:sz w:val="18"/>
          <w:lang w:eastAsia="zh-CN"/>
        </w:rPr>
        <w:t>多层路径遍历</w:t>
      </w:r>
      <w:r>
        <w:rPr>
          <w:rFonts w:ascii="Consolas" w:hAnsi="Consolas"/>
          <w:color w:val="333333"/>
          <w:sz w:val="18"/>
          <w:lang w:eastAsia="zh-CN"/>
        </w:rPr>
        <w:br/>
        <w:t>http://localhost:5000/page?name=....//....//....//etc/passwd</w:t>
      </w:r>
    </w:p>
    <w:sectPr w:rsidR="00A85747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5624474">
    <w:abstractNumId w:val="8"/>
  </w:num>
  <w:num w:numId="2" w16cid:durableId="1942453303">
    <w:abstractNumId w:val="6"/>
  </w:num>
  <w:num w:numId="3" w16cid:durableId="134765701">
    <w:abstractNumId w:val="5"/>
  </w:num>
  <w:num w:numId="4" w16cid:durableId="370374914">
    <w:abstractNumId w:val="4"/>
  </w:num>
  <w:num w:numId="5" w16cid:durableId="2142190702">
    <w:abstractNumId w:val="7"/>
  </w:num>
  <w:num w:numId="6" w16cid:durableId="178813395">
    <w:abstractNumId w:val="3"/>
  </w:num>
  <w:num w:numId="7" w16cid:durableId="2077707177">
    <w:abstractNumId w:val="2"/>
  </w:num>
  <w:num w:numId="8" w16cid:durableId="154419026">
    <w:abstractNumId w:val="1"/>
  </w:num>
  <w:num w:numId="9" w16cid:durableId="952055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0CC"/>
    <w:rsid w:val="0015074B"/>
    <w:rsid w:val="0029639D"/>
    <w:rsid w:val="00326F90"/>
    <w:rsid w:val="0035421E"/>
    <w:rsid w:val="006E0621"/>
    <w:rsid w:val="00A85747"/>
    <w:rsid w:val="00AA1D8D"/>
    <w:rsid w:val="00B47730"/>
    <w:rsid w:val="00CB0664"/>
    <w:rsid w:val="00FC26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17A3BE"/>
  <w14:defaultImageDpi w14:val="300"/>
  <w15:docId w15:val="{F7DF4B8C-3541-4DBF-AEA9-98D8B9255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3138</Words>
  <Characters>6089</Characters>
  <Application>Microsoft Office Word</Application>
  <DocSecurity>0</DocSecurity>
  <Lines>276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昶豪 吴</cp:lastModifiedBy>
  <cp:revision>4</cp:revision>
  <dcterms:created xsi:type="dcterms:W3CDTF">2013-12-23T23:15:00Z</dcterms:created>
  <dcterms:modified xsi:type="dcterms:W3CDTF">2026-07-23T08:21:00Z</dcterms:modified>
  <cp:category/>
</cp:coreProperties>
</file>