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F941" w14:textId="77777777" w:rsidR="005C47A9" w:rsidRDefault="005C47A9"/>
    <w:p w14:paraId="68DCF4B3" w14:textId="77777777" w:rsidR="005C47A9" w:rsidRDefault="005C47A9"/>
    <w:p w14:paraId="7FA458CE" w14:textId="77777777" w:rsidR="005C47A9" w:rsidRDefault="00000000">
      <w:pPr>
        <w:jc w:val="center"/>
        <w:rPr>
          <w:lang w:eastAsia="zh-CN"/>
        </w:rPr>
      </w:pPr>
      <w:r>
        <w:rPr>
          <w:b/>
          <w:color w:val="1A1A2E"/>
          <w:sz w:val="56"/>
          <w:lang w:eastAsia="zh-CN"/>
        </w:rPr>
        <w:t>Web 应用安全漏洞分析报告</w:t>
      </w:r>
    </w:p>
    <w:p w14:paraId="5EEFD89C" w14:textId="77777777" w:rsidR="005C47A9" w:rsidRDefault="00000000">
      <w:pPr>
        <w:jc w:val="center"/>
        <w:rPr>
          <w:lang w:eastAsia="zh-CN"/>
        </w:rPr>
      </w:pPr>
      <w:r>
        <w:rPr>
          <w:color w:val="667EEA"/>
          <w:sz w:val="36"/>
          <w:lang w:eastAsia="zh-CN"/>
        </w:rPr>
        <w:t>越权漏洞与业务逻辑漏洞</w:t>
      </w:r>
    </w:p>
    <w:p w14:paraId="0B5CD30F" w14:textId="77777777" w:rsidR="005C47A9" w:rsidRDefault="00000000" w:rsidP="00C03B3D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项目名称：用户管理系统（Flask Web）</w:t>
      </w:r>
    </w:p>
    <w:p w14:paraId="03198E9D" w14:textId="77777777" w:rsidR="005C47A9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报告类型：安全漏洞分析报告</w:t>
      </w:r>
    </w:p>
    <w:p w14:paraId="0680DE4D" w14:textId="77777777" w:rsidR="005C47A9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漏洞类型：越权访问 / 业务逻辑漏洞</w:t>
      </w:r>
    </w:p>
    <w:p w14:paraId="18DCEB79" w14:textId="77777777" w:rsidR="005C47A9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风险等级：高危</w:t>
      </w:r>
    </w:p>
    <w:p w14:paraId="6E422D9A" w14:textId="77777777" w:rsidR="005C47A9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报告日期：2026年07月22日</w:t>
      </w:r>
    </w:p>
    <w:p w14:paraId="7BDC67C9" w14:textId="77777777" w:rsidR="005C47A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7EC33D" w14:textId="77777777" w:rsidR="005C47A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概述</w:t>
      </w:r>
    </w:p>
    <w:p w14:paraId="2114C80A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项目简介</w:t>
      </w:r>
    </w:p>
    <w:p w14:paraId="354AE90C" w14:textId="77777777" w:rsidR="005C47A9" w:rsidRDefault="00000000">
      <w:pPr>
        <w:rPr>
          <w:lang w:eastAsia="zh-CN"/>
        </w:rPr>
      </w:pPr>
      <w:r>
        <w:rPr>
          <w:lang w:eastAsia="zh-CN"/>
        </w:rPr>
        <w:t>本报告针对基于 Flask 框架开发的"用户管理系统"进行安全审计。该系统提供用户注册、登录、个人信息查看、用户搜索、文件上传、余额充值等核心功能。系统采用 Python Flask + SQLite 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，使用模板渲染前端页面。</w:t>
      </w:r>
    </w:p>
    <w:p w14:paraId="15DB3ACB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测试范围</w:t>
      </w:r>
    </w:p>
    <w:p w14:paraId="166B3186" w14:textId="77777777" w:rsidR="005C47A9" w:rsidRDefault="00000000">
      <w:pPr>
        <w:rPr>
          <w:lang w:eastAsia="zh-CN"/>
        </w:rPr>
      </w:pPr>
      <w:r>
        <w:rPr>
          <w:lang w:eastAsia="zh-CN"/>
        </w:rPr>
        <w:t>本次安全审计重点关注以下两类安全风险：</w:t>
      </w:r>
    </w:p>
    <w:p w14:paraId="2957A8DD" w14:textId="77777777" w:rsidR="005C47A9" w:rsidRDefault="00000000">
      <w:pPr>
        <w:pStyle w:val="a0"/>
        <w:ind w:left="850"/>
      </w:pPr>
      <w:proofErr w:type="spellStart"/>
      <w:r>
        <w:t>越权漏洞（IDOR</w:t>
      </w:r>
      <w:proofErr w:type="spellEnd"/>
      <w:r>
        <w:t xml:space="preserve"> - Insecure Direct Object Reference）：攻击者通过修改请求参数中的 user_id，未经授权访问或操作其他用户的数据。</w:t>
      </w:r>
    </w:p>
    <w:p w14:paraId="4FE5FA86" w14:textId="05FDEACE" w:rsidR="005C47A9" w:rsidRDefault="00000000" w:rsidP="00D86322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业务逻辑漏洞：充值接口缺少必要的安全校验，导致攻击者可以篡改充值金额、为任意用户充值、甚至通过负数金额进行恶意操作。</w:t>
      </w:r>
    </w:p>
    <w:p w14:paraId="44C8CAB6" w14:textId="77777777" w:rsidR="005C47A9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漏洞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：越权查看其他用户信息（高危）</w:t>
      </w:r>
    </w:p>
    <w:p w14:paraId="66156E66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漏洞描述</w:t>
      </w:r>
    </w:p>
    <w:p w14:paraId="5F39276E" w14:textId="77777777" w:rsidR="005C47A9" w:rsidRDefault="00000000">
      <w:pPr>
        <w:rPr>
          <w:lang w:eastAsia="zh-CN"/>
        </w:rPr>
      </w:pPr>
      <w:r>
        <w:rPr>
          <w:lang w:eastAsia="zh-CN"/>
        </w:rPr>
        <w:t xml:space="preserve">系统的个人信息查看接口 /profile 通过 URL 参数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来指定要查看的用户。该接口未对当前登录用户身份进行校验，攻击者只需修改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参数的值，即可查看系统中任意注册用户的敏感信息，包括用户名、邮箱、手机号码、账户余额、角色权限等。此外，即使未登录也可以直接访问该接口获取用户信息。</w:t>
      </w:r>
    </w:p>
    <w:p w14:paraId="2EAA81C7" w14:textId="77777777" w:rsidR="005C47A9" w:rsidRDefault="00000000">
      <w:pPr>
        <w:pStyle w:val="21"/>
      </w:pPr>
      <w:r>
        <w:t xml:space="preserve">2.2 </w:t>
      </w:r>
      <w:proofErr w:type="spellStart"/>
      <w:r>
        <w:t>漏洞位置</w:t>
      </w:r>
      <w:proofErr w:type="spellEnd"/>
    </w:p>
    <w:p w14:paraId="5E416876" w14:textId="77777777" w:rsidR="005C47A9" w:rsidRDefault="00000000">
      <w:r>
        <w:t>文件：app.py，第 152-172 行 —— /profile 路由</w:t>
      </w:r>
    </w:p>
    <w:p w14:paraId="0E51676A" w14:textId="77777777" w:rsidR="005C47A9" w:rsidRDefault="00000000">
      <w:r>
        <w:rPr>
          <w:b/>
        </w:rPr>
        <w:t>漏洞代码：</w:t>
      </w:r>
    </w:p>
    <w:p w14:paraId="63F8FA3D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@app.route("/profile")</w:t>
      </w:r>
      <w:r>
        <w:rPr>
          <w:rFonts w:ascii="Consolas" w:hAnsi="Consolas"/>
          <w:color w:val="1A1A2E"/>
          <w:sz w:val="18"/>
        </w:rPr>
        <w:br/>
        <w:t>def profile():</w:t>
      </w:r>
      <w:r>
        <w:rPr>
          <w:rFonts w:ascii="Consolas" w:hAnsi="Consolas"/>
          <w:color w:val="1A1A2E"/>
          <w:sz w:val="18"/>
        </w:rPr>
        <w:br/>
        <w:t xml:space="preserve">    user_id = request.args.get("user_id", "")   # </w:t>
      </w:r>
      <w:r>
        <w:rPr>
          <w:rFonts w:ascii="Consolas" w:hAnsi="Consolas"/>
          <w:color w:val="1A1A2E"/>
          <w:sz w:val="18"/>
        </w:rPr>
        <w:t>直接从</w:t>
      </w:r>
      <w:r>
        <w:rPr>
          <w:rFonts w:ascii="Consolas" w:hAnsi="Consolas"/>
          <w:color w:val="1A1A2E"/>
          <w:sz w:val="18"/>
        </w:rPr>
        <w:t>URL</w:t>
      </w:r>
      <w:r>
        <w:rPr>
          <w:rFonts w:ascii="Consolas" w:hAnsi="Consolas"/>
          <w:color w:val="1A1A2E"/>
          <w:sz w:val="18"/>
        </w:rPr>
        <w:t>参数获取</w:t>
      </w:r>
      <w:r>
        <w:rPr>
          <w:rFonts w:ascii="Consolas" w:hAnsi="Consolas"/>
          <w:color w:val="1A1A2E"/>
          <w:sz w:val="18"/>
        </w:rPr>
        <w:t>user_id</w:t>
      </w:r>
      <w:r>
        <w:rPr>
          <w:rFonts w:ascii="Consolas" w:hAnsi="Consolas"/>
          <w:color w:val="1A1A2E"/>
          <w:sz w:val="18"/>
        </w:rPr>
        <w:br/>
        <w:t xml:space="preserve">    user = None</w:t>
      </w:r>
      <w:r>
        <w:rPr>
          <w:rFonts w:ascii="Consolas" w:hAnsi="Consolas"/>
          <w:color w:val="1A1A2E"/>
          <w:sz w:val="18"/>
        </w:rPr>
        <w:br/>
        <w:t xml:space="preserve">    if user_id:</w:t>
      </w:r>
      <w:r>
        <w:rPr>
          <w:rFonts w:ascii="Consolas" w:hAnsi="Consolas"/>
          <w:color w:val="1A1A2E"/>
          <w:sz w:val="18"/>
        </w:rPr>
        <w:br/>
        <w:t xml:space="preserve">        conn = sqlite3.connect('data/users.db')</w:t>
      </w:r>
      <w:r>
        <w:rPr>
          <w:rFonts w:ascii="Consolas" w:hAnsi="Consolas"/>
          <w:color w:val="1A1A2E"/>
          <w:sz w:val="18"/>
        </w:rPr>
        <w:br/>
        <w:t xml:space="preserve">        conn.row_factory = sqlite3.Row</w:t>
      </w:r>
      <w:r>
        <w:rPr>
          <w:rFonts w:ascii="Consolas" w:hAnsi="Consolas"/>
          <w:color w:val="1A1A2E"/>
          <w:sz w:val="18"/>
        </w:rPr>
        <w:br/>
        <w:t xml:space="preserve">        c = conn.cursor()</w:t>
      </w:r>
      <w:r>
        <w:rPr>
          <w:rFonts w:ascii="Consolas" w:hAnsi="Consolas"/>
          <w:color w:val="1A1A2E"/>
          <w:sz w:val="18"/>
        </w:rPr>
        <w:br/>
        <w:t xml:space="preserve">        c.execute("SELECT * FROM users WHERE id = ?", (user_id,))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lastRenderedPageBreak/>
        <w:t xml:space="preserve">        row = c.fetchone()</w:t>
      </w:r>
      <w:r>
        <w:rPr>
          <w:rFonts w:ascii="Consolas" w:hAnsi="Consolas"/>
          <w:color w:val="1A1A2E"/>
          <w:sz w:val="18"/>
        </w:rPr>
        <w:br/>
        <w:t xml:space="preserve">        if row:</w:t>
      </w:r>
      <w:r>
        <w:rPr>
          <w:rFonts w:ascii="Consolas" w:hAnsi="Consolas"/>
          <w:color w:val="1A1A2E"/>
          <w:sz w:val="18"/>
        </w:rPr>
        <w:br/>
        <w:t xml:space="preserve">            user = dict(row)</w:t>
      </w:r>
      <w:r>
        <w:rPr>
          <w:rFonts w:ascii="Consolas" w:hAnsi="Consolas"/>
          <w:color w:val="1A1A2E"/>
          <w:sz w:val="18"/>
        </w:rPr>
        <w:br/>
        <w:t xml:space="preserve">            user["id"] = user_id</w:t>
      </w:r>
      <w:r>
        <w:rPr>
          <w:rFonts w:ascii="Consolas" w:hAnsi="Consolas"/>
          <w:color w:val="1A1A2E"/>
          <w:sz w:val="18"/>
        </w:rPr>
        <w:br/>
        <w:t xml:space="preserve">            if user["username"] in USERS:</w:t>
      </w:r>
      <w:r>
        <w:rPr>
          <w:rFonts w:ascii="Consolas" w:hAnsi="Consolas"/>
          <w:color w:val="1A1A2E"/>
          <w:sz w:val="18"/>
        </w:rPr>
        <w:br/>
        <w:t xml:space="preserve">                user["balance"] = USERS[user["username"]]["balance"]  # </w:t>
      </w:r>
      <w:r>
        <w:rPr>
          <w:rFonts w:ascii="Consolas" w:hAnsi="Consolas"/>
          <w:color w:val="1A1A2E"/>
          <w:sz w:val="18"/>
        </w:rPr>
        <w:t>泄露余额</w:t>
      </w:r>
      <w:r>
        <w:rPr>
          <w:rFonts w:ascii="Consolas" w:hAnsi="Consolas"/>
          <w:color w:val="1A1A2E"/>
          <w:sz w:val="18"/>
        </w:rPr>
        <w:br/>
        <w:t xml:space="preserve">                user["role"] = USERS[user["username"]]["role"]        # </w:t>
      </w:r>
      <w:r>
        <w:rPr>
          <w:rFonts w:ascii="Consolas" w:hAnsi="Consolas"/>
          <w:color w:val="1A1A2E"/>
          <w:sz w:val="18"/>
        </w:rPr>
        <w:t>泄露角色</w:t>
      </w:r>
      <w:r>
        <w:rPr>
          <w:rFonts w:ascii="Consolas" w:hAnsi="Consolas"/>
          <w:color w:val="1A1A2E"/>
          <w:sz w:val="18"/>
        </w:rPr>
        <w:br/>
        <w:t xml:space="preserve">            else:</w:t>
      </w:r>
      <w:r>
        <w:rPr>
          <w:rFonts w:ascii="Consolas" w:hAnsi="Consolas"/>
          <w:color w:val="1A1A2E"/>
          <w:sz w:val="18"/>
        </w:rPr>
        <w:br/>
        <w:t xml:space="preserve">                user["balance"] = 0</w:t>
      </w:r>
      <w:r>
        <w:rPr>
          <w:rFonts w:ascii="Consolas" w:hAnsi="Consolas"/>
          <w:color w:val="1A1A2E"/>
          <w:sz w:val="18"/>
        </w:rPr>
        <w:br/>
        <w:t xml:space="preserve">                user["role"] = "user"</w:t>
      </w:r>
      <w:r>
        <w:rPr>
          <w:rFonts w:ascii="Consolas" w:hAnsi="Consolas"/>
          <w:color w:val="1A1A2E"/>
          <w:sz w:val="18"/>
        </w:rPr>
        <w:br/>
        <w:t xml:space="preserve">        conn.close()</w:t>
      </w:r>
      <w:r>
        <w:rPr>
          <w:rFonts w:ascii="Consolas" w:hAnsi="Consolas"/>
          <w:color w:val="1A1A2E"/>
          <w:sz w:val="18"/>
        </w:rPr>
        <w:br/>
        <w:t xml:space="preserve">    return render_template("profile.html", user=user)</w:t>
      </w:r>
      <w:r>
        <w:rPr>
          <w:rFonts w:ascii="Consolas" w:hAnsi="Consolas"/>
          <w:color w:val="1A1A2E"/>
          <w:sz w:val="18"/>
        </w:rPr>
        <w:br/>
        <w:t xml:space="preserve">    # </w:t>
      </w:r>
      <w:r>
        <w:rPr>
          <w:rFonts w:ascii="Consolas" w:hAnsi="Consolas"/>
          <w:color w:val="1A1A2E"/>
          <w:sz w:val="18"/>
        </w:rPr>
        <w:t>注意：此处完全没有校验</w:t>
      </w:r>
      <w:r>
        <w:rPr>
          <w:rFonts w:ascii="Consolas" w:hAnsi="Consolas"/>
          <w:color w:val="1A1A2E"/>
          <w:sz w:val="18"/>
        </w:rPr>
        <w:t xml:space="preserve"> session </w:t>
      </w:r>
      <w:r>
        <w:rPr>
          <w:rFonts w:ascii="Consolas" w:hAnsi="Consolas"/>
          <w:color w:val="1A1A2E"/>
          <w:sz w:val="18"/>
        </w:rPr>
        <w:t>中的登录用户身份</w:t>
      </w:r>
    </w:p>
    <w:p w14:paraId="61A4E0DB" w14:textId="77777777" w:rsidR="005C47A9" w:rsidRDefault="00000000">
      <w:pPr>
        <w:pStyle w:val="21"/>
      </w:pPr>
      <w:r>
        <w:t xml:space="preserve">2.3 </w:t>
      </w:r>
      <w:r>
        <w:t>漏洞复现</w:t>
      </w:r>
    </w:p>
    <w:p w14:paraId="0D532494" w14:textId="77777777" w:rsidR="005C47A9" w:rsidRDefault="00000000">
      <w:pPr>
        <w:pStyle w:val="a0"/>
      </w:pPr>
      <w:r>
        <w:t>复现步骤：</w:t>
      </w:r>
    </w:p>
    <w:p w14:paraId="49AEEE46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步骤1：使用账号 </w:t>
      </w:r>
      <w:proofErr w:type="spellStart"/>
      <w:r>
        <w:rPr>
          <w:lang w:eastAsia="zh-CN"/>
        </w:rPr>
        <w:t>alice</w:t>
      </w:r>
      <w:proofErr w:type="spellEnd"/>
      <w:r>
        <w:rPr>
          <w:lang w:eastAsia="zh-CN"/>
        </w:rPr>
        <w:t xml:space="preserve"> 登录系统（或直接未登录状态）。</w:t>
      </w:r>
    </w:p>
    <w:p w14:paraId="56F7C939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步骤2：访问 http://localhost:5000/profile?user_id=1，即可直接查看 admin 用户的全部敏感信息（邮箱、手机号、角色、余额等）。</w:t>
      </w:r>
    </w:p>
    <w:p w14:paraId="7AEF68B8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步骤3：修改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为 2、3、4... 可遍历查看所有用户的详细资料。</w:t>
      </w:r>
    </w:p>
    <w:p w14:paraId="4D9152F4" w14:textId="77777777" w:rsidR="005C47A9" w:rsidRDefault="00000000">
      <w:pPr>
        <w:pStyle w:val="a0"/>
        <w:ind w:left="850"/>
      </w:pPr>
      <w:r>
        <w:t xml:space="preserve">步骤4：结合 /search </w:t>
      </w:r>
      <w:proofErr w:type="spellStart"/>
      <w:r>
        <w:t>搜索功能，可批量枚举用户</w:t>
      </w:r>
      <w:proofErr w:type="spellEnd"/>
      <w:r>
        <w:t xml:space="preserve"> ID 并逐一获取敏感数据。</w:t>
      </w:r>
    </w:p>
    <w:p w14:paraId="5B283B12" w14:textId="77777777" w:rsidR="005C47A9" w:rsidRDefault="005C47A9"/>
    <w:p w14:paraId="316F18FA" w14:textId="77777777" w:rsidR="005C47A9" w:rsidRDefault="00000000">
      <w:r>
        <w:rPr>
          <w:b/>
        </w:rPr>
        <w:t>攻击示例：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969"/>
      </w:tblGrid>
      <w:tr w:rsidR="005C47A9" w14:paraId="11DFDEA5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0E1DF6D4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攻击场景</w:t>
            </w:r>
          </w:p>
        </w:tc>
        <w:tc>
          <w:tcPr>
            <w:tcW w:w="2835" w:type="dxa"/>
            <w:shd w:val="clear" w:color="auto" w:fill="4472C4"/>
          </w:tcPr>
          <w:p w14:paraId="2E92EBD9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请求示例</w:t>
            </w:r>
          </w:p>
        </w:tc>
        <w:tc>
          <w:tcPr>
            <w:tcW w:w="3969" w:type="dxa"/>
            <w:shd w:val="clear" w:color="auto" w:fill="4472C4"/>
          </w:tcPr>
          <w:p w14:paraId="556EAC96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 w:rsidR="005C47A9" w14:paraId="640046A5" w14:textId="77777777">
        <w:trPr>
          <w:jc w:val="center"/>
        </w:trPr>
        <w:tc>
          <w:tcPr>
            <w:tcW w:w="1984" w:type="dxa"/>
          </w:tcPr>
          <w:p w14:paraId="546D25D9" w14:textId="77777777" w:rsidR="005C47A9" w:rsidRDefault="00000000">
            <w:r>
              <w:rPr>
                <w:sz w:val="20"/>
              </w:rPr>
              <w:t>查看 admin 用户</w:t>
            </w:r>
          </w:p>
        </w:tc>
        <w:tc>
          <w:tcPr>
            <w:tcW w:w="2835" w:type="dxa"/>
          </w:tcPr>
          <w:p w14:paraId="7A51E1BA" w14:textId="77777777" w:rsidR="005C47A9" w:rsidRDefault="00000000">
            <w:r>
              <w:rPr>
                <w:sz w:val="20"/>
              </w:rPr>
              <w:t>GET /profile?user_id=1</w:t>
            </w:r>
          </w:p>
        </w:tc>
        <w:tc>
          <w:tcPr>
            <w:tcW w:w="3969" w:type="dxa"/>
          </w:tcPr>
          <w:p w14:paraId="324D8BFD" w14:textId="77777777" w:rsidR="005C47A9" w:rsidRDefault="00000000">
            <w:r>
              <w:rPr>
                <w:sz w:val="20"/>
              </w:rPr>
              <w:t>获取 admin 的邮箱、手机、余额(¥99,999)、角色(admin)</w:t>
            </w:r>
          </w:p>
        </w:tc>
      </w:tr>
      <w:tr w:rsidR="005C47A9" w14:paraId="7014AC94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79A30AB2" w14:textId="77777777" w:rsidR="005C47A9" w:rsidRDefault="00000000">
            <w:r>
              <w:rPr>
                <w:sz w:val="20"/>
              </w:rPr>
              <w:t>遍历查看所有用户</w:t>
            </w:r>
          </w:p>
        </w:tc>
        <w:tc>
          <w:tcPr>
            <w:tcW w:w="2835" w:type="dxa"/>
            <w:shd w:val="clear" w:color="auto" w:fill="D9E2F3"/>
          </w:tcPr>
          <w:p w14:paraId="7EDE37EF" w14:textId="77777777" w:rsidR="005C47A9" w:rsidRDefault="00000000">
            <w:r>
              <w:rPr>
                <w:sz w:val="20"/>
              </w:rPr>
              <w:t>GET /profile?user_id=2</w:t>
            </w:r>
          </w:p>
        </w:tc>
        <w:tc>
          <w:tcPr>
            <w:tcW w:w="3969" w:type="dxa"/>
            <w:shd w:val="clear" w:color="auto" w:fill="D9E2F3"/>
          </w:tcPr>
          <w:p w14:paraId="2E14D3F8" w14:textId="77777777" w:rsidR="005C47A9" w:rsidRDefault="00000000">
            <w:r>
              <w:rPr>
                <w:sz w:val="20"/>
              </w:rPr>
              <w:t>获取 alice 及其他用户的完整个人信息</w:t>
            </w:r>
          </w:p>
        </w:tc>
      </w:tr>
      <w:tr w:rsidR="005C47A9" w14:paraId="412C86F0" w14:textId="77777777">
        <w:trPr>
          <w:jc w:val="center"/>
        </w:trPr>
        <w:tc>
          <w:tcPr>
            <w:tcW w:w="1984" w:type="dxa"/>
          </w:tcPr>
          <w:p w14:paraId="642DA1A6" w14:textId="77777777" w:rsidR="005C47A9" w:rsidRDefault="00000000">
            <w:r>
              <w:rPr>
                <w:sz w:val="20"/>
              </w:rPr>
              <w:t>未登录直接查看</w:t>
            </w:r>
          </w:p>
        </w:tc>
        <w:tc>
          <w:tcPr>
            <w:tcW w:w="2835" w:type="dxa"/>
          </w:tcPr>
          <w:p w14:paraId="459F4F1F" w14:textId="77777777" w:rsidR="005C47A9" w:rsidRDefault="00000000">
            <w:r>
              <w:rPr>
                <w:sz w:val="20"/>
              </w:rPr>
              <w:t>GET /profile?user_id=1（无Cookie）</w:t>
            </w:r>
          </w:p>
        </w:tc>
        <w:tc>
          <w:tcPr>
            <w:tcW w:w="3969" w:type="dxa"/>
          </w:tcPr>
          <w:p w14:paraId="0BAB2EBC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仍可正常获取用户数据，无任何拦截</w:t>
            </w:r>
          </w:p>
        </w:tc>
      </w:tr>
      <w:tr w:rsidR="005C47A9" w14:paraId="5156AC49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64417835" w14:textId="77777777" w:rsidR="005C47A9" w:rsidRDefault="00000000">
            <w:proofErr w:type="spellStart"/>
            <w:r>
              <w:rPr>
                <w:sz w:val="20"/>
              </w:rPr>
              <w:t>搜索枚举用户ID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3EAD6CFC" w14:textId="77777777" w:rsidR="005C47A9" w:rsidRDefault="00000000">
            <w:r>
              <w:rPr>
                <w:sz w:val="20"/>
              </w:rPr>
              <w:t>GET /search?keyword=a</w:t>
            </w:r>
          </w:p>
        </w:tc>
        <w:tc>
          <w:tcPr>
            <w:tcW w:w="3969" w:type="dxa"/>
            <w:shd w:val="clear" w:color="auto" w:fill="D9E2F3"/>
          </w:tcPr>
          <w:p w14:paraId="1E3AD052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返回所有含"a"的用户ID，为批量越权提供目标</w:t>
            </w:r>
          </w:p>
        </w:tc>
      </w:tr>
    </w:tbl>
    <w:p w14:paraId="051C45D7" w14:textId="77777777" w:rsidR="005C47A9" w:rsidRDefault="005C47A9">
      <w:pPr>
        <w:rPr>
          <w:lang w:eastAsia="zh-CN"/>
        </w:rPr>
      </w:pPr>
    </w:p>
    <w:p w14:paraId="28AFEA00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漏洞根因分析</w:t>
      </w:r>
    </w:p>
    <w:p w14:paraId="7FB0D1DF" w14:textId="77777777" w:rsidR="005C47A9" w:rsidRDefault="00000000">
      <w:pPr>
        <w:rPr>
          <w:lang w:eastAsia="zh-CN"/>
        </w:rPr>
      </w:pPr>
      <w:r>
        <w:rPr>
          <w:lang w:eastAsia="zh-CN"/>
        </w:rPr>
        <w:t>该漏洞的根本原因包括以下三点：</w:t>
      </w:r>
    </w:p>
    <w:p w14:paraId="3D7049FA" w14:textId="77777777" w:rsidR="005C47A9" w:rsidRDefault="00000000">
      <w:pPr>
        <w:pStyle w:val="a0"/>
        <w:ind w:left="850"/>
      </w:pPr>
      <w:proofErr w:type="spellStart"/>
      <w:r>
        <w:lastRenderedPageBreak/>
        <w:t>缺少身份认证校验</w:t>
      </w:r>
      <w:proofErr w:type="spellEnd"/>
      <w:r>
        <w:t xml:space="preserve">：/profile </w:t>
      </w:r>
      <w:proofErr w:type="spellStart"/>
      <w:r>
        <w:t>接口没有检查用户是否已登录（未检查</w:t>
      </w:r>
      <w:proofErr w:type="spellEnd"/>
      <w:r>
        <w:t xml:space="preserve"> session["username</w:t>
      </w:r>
      <w:proofErr w:type="gramStart"/>
      <w:r>
        <w:t>"]）</w:t>
      </w:r>
      <w:proofErr w:type="gramEnd"/>
      <w:r>
        <w:t>，</w:t>
      </w:r>
      <w:proofErr w:type="spellStart"/>
      <w:r>
        <w:t>任何未登录用户都可以直接访问</w:t>
      </w:r>
      <w:proofErr w:type="spellEnd"/>
      <w:r>
        <w:t>。</w:t>
      </w:r>
    </w:p>
    <w:p w14:paraId="17D2E04D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缺少授权校验：即使已登录，接口也没有验证"当前登录用户是否有权查看请求的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对应的数据"。攻击者只需知道或猜测一个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，就能查看该用户的全部信息。</w:t>
      </w:r>
    </w:p>
    <w:p w14:paraId="0FF3B3B5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直接对象引用（IDOR）：用户标识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 xml:space="preserve"> 直接暴露在 URL 参数中，且数据库查询使用该参数时未附加任何"当前用户"的过滤条件。</w:t>
      </w:r>
    </w:p>
    <w:p w14:paraId="1341D00B" w14:textId="77777777" w:rsidR="005C47A9" w:rsidRDefault="00000000">
      <w:pPr>
        <w:pStyle w:val="a0"/>
        <w:ind w:left="850"/>
      </w:pPr>
      <w:r>
        <w:t>这是一个典型的"</w:t>
      </w:r>
      <w:proofErr w:type="spellStart"/>
      <w:r>
        <w:t>平行越权</w:t>
      </w:r>
      <w:proofErr w:type="spellEnd"/>
      <w:r>
        <w:t xml:space="preserve">"（Horizontal Privilege </w:t>
      </w:r>
      <w:proofErr w:type="spellStart"/>
      <w:r>
        <w:t>Escalation）漏洞，属于</w:t>
      </w:r>
      <w:proofErr w:type="spellEnd"/>
      <w:r>
        <w:t xml:space="preserve"> OWASP Top 10 中的 Broken Access Control（A01:2021）。</w:t>
      </w:r>
    </w:p>
    <w:p w14:paraId="5ED6ECB1" w14:textId="77777777" w:rsidR="005C47A9" w:rsidRDefault="00000000">
      <w:pPr>
        <w:pStyle w:val="21"/>
      </w:pPr>
      <w:r>
        <w:t xml:space="preserve">2.5 </w:t>
      </w:r>
      <w:r>
        <w:t>修复方案</w:t>
      </w:r>
    </w:p>
    <w:p w14:paraId="76433311" w14:textId="77777777" w:rsidR="005C47A9" w:rsidRDefault="00000000">
      <w:pPr>
        <w:rPr>
          <w:lang w:eastAsia="zh-CN"/>
        </w:rPr>
      </w:pPr>
      <w:r>
        <w:rPr>
          <w:b/>
          <w:lang w:eastAsia="zh-CN"/>
        </w:rPr>
        <w:t>修复方案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（推荐）：添加身份认证 + 授权校验</w:t>
      </w:r>
    </w:p>
    <w:p w14:paraId="0B0AFB2E" w14:textId="77777777" w:rsidR="005C47A9" w:rsidRDefault="00000000">
      <w:pPr>
        <w:rPr>
          <w:lang w:eastAsia="zh-CN"/>
        </w:rPr>
      </w:pPr>
      <w:r>
        <w:rPr>
          <w:lang w:eastAsia="zh-CN"/>
        </w:rPr>
        <w:t>在 /profile 接口中添加登录状态检查，并将查询条件限定为当前登录用户：</w:t>
      </w:r>
    </w:p>
    <w:p w14:paraId="3F52CBAF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@</w:t>
      </w:r>
      <w:proofErr w:type="gramStart"/>
      <w:r>
        <w:rPr>
          <w:rFonts w:ascii="Consolas" w:hAnsi="Consolas"/>
          <w:color w:val="1A1A2E"/>
          <w:sz w:val="18"/>
        </w:rPr>
        <w:t>app.route</w:t>
      </w:r>
      <w:proofErr w:type="gramEnd"/>
      <w:r>
        <w:rPr>
          <w:rFonts w:ascii="Consolas" w:hAnsi="Consolas"/>
          <w:color w:val="1A1A2E"/>
          <w:sz w:val="18"/>
        </w:rPr>
        <w:t>("/profile")</w:t>
      </w:r>
      <w:r>
        <w:rPr>
          <w:rFonts w:ascii="Consolas" w:hAnsi="Consolas"/>
          <w:color w:val="1A1A2E"/>
          <w:sz w:val="18"/>
        </w:rPr>
        <w:br/>
        <w:t xml:space="preserve">def </w:t>
      </w:r>
      <w:proofErr w:type="gramStart"/>
      <w:r>
        <w:rPr>
          <w:rFonts w:ascii="Consolas" w:hAnsi="Consolas"/>
          <w:color w:val="1A1A2E"/>
          <w:sz w:val="18"/>
        </w:rPr>
        <w:t>profile(</w:t>
      </w:r>
      <w:proofErr w:type="gramEnd"/>
      <w:r>
        <w:rPr>
          <w:rFonts w:ascii="Consolas" w:hAnsi="Consolas"/>
          <w:color w:val="1A1A2E"/>
          <w:sz w:val="18"/>
        </w:rPr>
        <w:t>):</w:t>
      </w:r>
      <w:r>
        <w:rPr>
          <w:rFonts w:ascii="Consolas" w:hAnsi="Consolas"/>
          <w:color w:val="1A1A2E"/>
          <w:sz w:val="18"/>
        </w:rPr>
        <w:br/>
        <w:t xml:space="preserve">    # 1. </w:t>
      </w:r>
      <w:r>
        <w:rPr>
          <w:rFonts w:ascii="Consolas" w:hAnsi="Consolas"/>
          <w:color w:val="1A1A2E"/>
          <w:sz w:val="18"/>
        </w:rPr>
        <w:t>检查是否已登录</w:t>
      </w:r>
      <w:r>
        <w:rPr>
          <w:rFonts w:ascii="Consolas" w:hAnsi="Consolas"/>
          <w:color w:val="1A1A2E"/>
          <w:sz w:val="18"/>
        </w:rPr>
        <w:br/>
        <w:t xml:space="preserve">    if "username" not in session:</w:t>
      </w:r>
      <w:r>
        <w:rPr>
          <w:rFonts w:ascii="Consolas" w:hAnsi="Consolas"/>
          <w:color w:val="1A1A2E"/>
          <w:sz w:val="18"/>
        </w:rPr>
        <w:br/>
        <w:t xml:space="preserve">        return redirect("/login")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2. </w:t>
      </w:r>
      <w:r>
        <w:rPr>
          <w:rFonts w:ascii="Consolas" w:hAnsi="Consolas"/>
          <w:color w:val="1A1A2E"/>
          <w:sz w:val="18"/>
        </w:rPr>
        <w:t>只允许查看自己的信息，从</w:t>
      </w:r>
      <w:r>
        <w:rPr>
          <w:rFonts w:ascii="Consolas" w:hAnsi="Consolas"/>
          <w:color w:val="1A1A2E"/>
          <w:sz w:val="18"/>
        </w:rPr>
        <w:t xml:space="preserve"> session </w:t>
      </w:r>
      <w:r>
        <w:rPr>
          <w:rFonts w:ascii="Consolas" w:hAnsi="Consolas"/>
          <w:color w:val="1A1A2E"/>
          <w:sz w:val="18"/>
        </w:rPr>
        <w:t>获取当前用户身份</w:t>
      </w:r>
      <w:r>
        <w:rPr>
          <w:rFonts w:ascii="Consolas" w:hAnsi="Consolas"/>
          <w:color w:val="1A1A2E"/>
          <w:sz w:val="18"/>
        </w:rPr>
        <w:br/>
        <w:t xml:space="preserve">    username = session["username"]</w:t>
      </w:r>
      <w:r>
        <w:rPr>
          <w:rFonts w:ascii="Consolas" w:hAnsi="Consolas"/>
          <w:color w:val="1A1A2E"/>
          <w:sz w:val="18"/>
        </w:rPr>
        <w:br/>
        <w:t xml:space="preserve">    conn = sqlite3.connect('data/users.db')</w:t>
      </w:r>
      <w:r>
        <w:rPr>
          <w:rFonts w:ascii="Consolas" w:hAnsi="Consolas"/>
          <w:color w:val="1A1A2E"/>
          <w:sz w:val="18"/>
        </w:rPr>
        <w:br/>
        <w:t xml:space="preserve">    conn.row_factory = sqlite3.Row</w:t>
      </w:r>
      <w:r>
        <w:rPr>
          <w:rFonts w:ascii="Consolas" w:hAnsi="Consolas"/>
          <w:color w:val="1A1A2E"/>
          <w:sz w:val="18"/>
        </w:rPr>
        <w:br/>
        <w:t xml:space="preserve">    c = conn.cursor()</w:t>
      </w:r>
      <w:r>
        <w:rPr>
          <w:rFonts w:ascii="Consolas" w:hAnsi="Consolas"/>
          <w:color w:val="1A1A2E"/>
          <w:sz w:val="18"/>
        </w:rPr>
        <w:br/>
        <w:t xml:space="preserve">    c.execute("SELECT * FROM users WHERE username = ?", (username,))</w:t>
      </w:r>
      <w:r>
        <w:rPr>
          <w:rFonts w:ascii="Consolas" w:hAnsi="Consolas"/>
          <w:color w:val="1A1A2E"/>
          <w:sz w:val="18"/>
        </w:rPr>
        <w:br/>
        <w:t xml:space="preserve">    row = c.fetchone()</w:t>
      </w:r>
      <w:r>
        <w:rPr>
          <w:rFonts w:ascii="Consolas" w:hAnsi="Consolas"/>
          <w:color w:val="1A1A2E"/>
          <w:sz w:val="18"/>
        </w:rPr>
        <w:br/>
        <w:t xml:space="preserve">    user = dict(row) if row else None</w:t>
      </w:r>
      <w:r>
        <w:rPr>
          <w:rFonts w:ascii="Consolas" w:hAnsi="Consolas"/>
          <w:color w:val="1A1A2E"/>
          <w:sz w:val="18"/>
        </w:rPr>
        <w:br/>
        <w:t xml:space="preserve">    conn.close()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3. </w:t>
      </w:r>
      <w:r>
        <w:rPr>
          <w:rFonts w:ascii="Consolas" w:hAnsi="Consolas"/>
          <w:color w:val="1A1A2E"/>
          <w:sz w:val="18"/>
        </w:rPr>
        <w:t>不从</w:t>
      </w:r>
      <w:r>
        <w:rPr>
          <w:rFonts w:ascii="Consolas" w:hAnsi="Consolas"/>
          <w:color w:val="1A1A2E"/>
          <w:sz w:val="18"/>
        </w:rPr>
        <w:t xml:space="preserve"> URL </w:t>
      </w:r>
      <w:r>
        <w:rPr>
          <w:rFonts w:ascii="Consolas" w:hAnsi="Consolas"/>
          <w:color w:val="1A1A2E"/>
          <w:sz w:val="18"/>
        </w:rPr>
        <w:t>参数获取</w:t>
      </w:r>
      <w:r>
        <w:rPr>
          <w:rFonts w:ascii="Consolas" w:hAnsi="Consolas"/>
          <w:color w:val="1A1A2E"/>
          <w:sz w:val="18"/>
        </w:rPr>
        <w:t xml:space="preserve"> user_id</w:t>
      </w:r>
      <w:r>
        <w:rPr>
          <w:rFonts w:ascii="Consolas" w:hAnsi="Consolas"/>
          <w:color w:val="1A1A2E"/>
          <w:sz w:val="18"/>
        </w:rPr>
        <w:t>，完全杜绝越权可能</w:t>
      </w:r>
      <w:r>
        <w:rPr>
          <w:rFonts w:ascii="Consolas" w:hAnsi="Consolas"/>
          <w:color w:val="1A1A2E"/>
          <w:sz w:val="18"/>
        </w:rPr>
        <w:br/>
        <w:t xml:space="preserve">    # </w:t>
      </w:r>
      <w:r>
        <w:rPr>
          <w:rFonts w:ascii="Consolas" w:hAnsi="Consolas"/>
          <w:color w:val="1A1A2E"/>
          <w:sz w:val="18"/>
        </w:rPr>
        <w:t>如果需要管理员查看其他用户，应单独创建</w:t>
      </w:r>
      <w:r>
        <w:rPr>
          <w:rFonts w:ascii="Consolas" w:hAnsi="Consolas"/>
          <w:color w:val="1A1A2E"/>
          <w:sz w:val="18"/>
        </w:rPr>
        <w:t xml:space="preserve"> admin </w:t>
      </w:r>
      <w:r>
        <w:rPr>
          <w:rFonts w:ascii="Consolas" w:hAnsi="Consolas"/>
          <w:color w:val="1A1A2E"/>
          <w:sz w:val="18"/>
        </w:rPr>
        <w:t>专用接口并做角色校验</w:t>
      </w:r>
      <w:r>
        <w:rPr>
          <w:rFonts w:ascii="Consolas" w:hAnsi="Consolas"/>
          <w:color w:val="1A1A2E"/>
          <w:sz w:val="18"/>
        </w:rPr>
        <w:br/>
        <w:t xml:space="preserve">    if user:</w:t>
      </w:r>
      <w:r>
        <w:rPr>
          <w:rFonts w:ascii="Consolas" w:hAnsi="Consolas"/>
          <w:color w:val="1A1A2E"/>
          <w:sz w:val="18"/>
        </w:rPr>
        <w:br/>
        <w:t xml:space="preserve">        if username in USERS:</w:t>
      </w:r>
      <w:r>
        <w:rPr>
          <w:rFonts w:ascii="Consolas" w:hAnsi="Consolas"/>
          <w:color w:val="1A1A2E"/>
          <w:sz w:val="18"/>
        </w:rPr>
        <w:br/>
        <w:t xml:space="preserve">            user["balance"] = USERS[username]["balance"]</w:t>
      </w:r>
      <w:r>
        <w:rPr>
          <w:rFonts w:ascii="Consolas" w:hAnsi="Consolas"/>
          <w:color w:val="1A1A2E"/>
          <w:sz w:val="18"/>
        </w:rPr>
        <w:br/>
        <w:t xml:space="preserve">            user["role"] = USERS[username]["role"]</w:t>
      </w:r>
      <w:r>
        <w:rPr>
          <w:rFonts w:ascii="Consolas" w:hAnsi="Consolas"/>
          <w:color w:val="1A1A2E"/>
          <w:sz w:val="18"/>
        </w:rPr>
        <w:br/>
        <w:t xml:space="preserve">        else:</w:t>
      </w:r>
      <w:r>
        <w:rPr>
          <w:rFonts w:ascii="Consolas" w:hAnsi="Consolas"/>
          <w:color w:val="1A1A2E"/>
          <w:sz w:val="18"/>
        </w:rPr>
        <w:br/>
        <w:t xml:space="preserve">            user["balance"] = 0</w:t>
      </w:r>
      <w:r>
        <w:rPr>
          <w:rFonts w:ascii="Consolas" w:hAnsi="Consolas"/>
          <w:color w:val="1A1A2E"/>
          <w:sz w:val="18"/>
        </w:rPr>
        <w:br/>
        <w:t xml:space="preserve">            user["role"] = "user"</w:t>
      </w:r>
      <w:r>
        <w:rPr>
          <w:rFonts w:ascii="Consolas" w:hAnsi="Consolas"/>
          <w:color w:val="1A1A2E"/>
          <w:sz w:val="18"/>
        </w:rPr>
        <w:br/>
        <w:t xml:space="preserve">    return render_template("profile.html", user=user)</w:t>
      </w:r>
    </w:p>
    <w:p w14:paraId="665CC659" w14:textId="77777777" w:rsidR="005C47A9" w:rsidRDefault="005C47A9"/>
    <w:p w14:paraId="10323301" w14:textId="77777777" w:rsidR="005C47A9" w:rsidRDefault="00000000">
      <w:pPr>
        <w:rPr>
          <w:lang w:eastAsia="zh-CN"/>
        </w:rPr>
      </w:pPr>
      <w:r>
        <w:rPr>
          <w:b/>
          <w:lang w:eastAsia="zh-CN"/>
        </w:rPr>
        <w:lastRenderedPageBreak/>
        <w:t>修复方案二：使用</w:t>
      </w:r>
      <w:proofErr w:type="gramStart"/>
      <w:r>
        <w:rPr>
          <w:b/>
          <w:lang w:eastAsia="zh-CN"/>
        </w:rPr>
        <w:t>装饰器统一鉴</w:t>
      </w:r>
      <w:proofErr w:type="gramEnd"/>
      <w:r>
        <w:rPr>
          <w:b/>
          <w:lang w:eastAsia="zh-CN"/>
        </w:rPr>
        <w:t>权</w:t>
      </w:r>
    </w:p>
    <w:p w14:paraId="70DB6BB3" w14:textId="77777777" w:rsidR="005C47A9" w:rsidRDefault="00000000">
      <w:pPr>
        <w:rPr>
          <w:lang w:eastAsia="zh-CN"/>
        </w:rPr>
      </w:pPr>
      <w:r>
        <w:rPr>
          <w:lang w:eastAsia="zh-CN"/>
        </w:rPr>
        <w:t>创建统一的登录验证装饰器，在所有需要保护的接口上复用：</w:t>
      </w:r>
    </w:p>
    <w:p w14:paraId="2CBFB707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 xml:space="preserve">from </w:t>
      </w:r>
      <w:proofErr w:type="spellStart"/>
      <w:r>
        <w:rPr>
          <w:rFonts w:ascii="Consolas" w:hAnsi="Consolas"/>
          <w:color w:val="1A1A2E"/>
          <w:sz w:val="18"/>
        </w:rPr>
        <w:t>functools</w:t>
      </w:r>
      <w:proofErr w:type="spellEnd"/>
      <w:r>
        <w:rPr>
          <w:rFonts w:ascii="Consolas" w:hAnsi="Consolas"/>
          <w:color w:val="1A1A2E"/>
          <w:sz w:val="18"/>
        </w:rPr>
        <w:t xml:space="preserve"> import wraps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def </w:t>
      </w:r>
      <w:proofErr w:type="spellStart"/>
      <w:r>
        <w:rPr>
          <w:rFonts w:ascii="Consolas" w:hAnsi="Consolas"/>
          <w:color w:val="1A1A2E"/>
          <w:sz w:val="18"/>
        </w:rPr>
        <w:t>login_required</w:t>
      </w:r>
      <w:proofErr w:type="spellEnd"/>
      <w:r>
        <w:rPr>
          <w:rFonts w:ascii="Consolas" w:hAnsi="Consolas"/>
          <w:color w:val="1A1A2E"/>
          <w:sz w:val="18"/>
        </w:rPr>
        <w:t>(f):</w:t>
      </w:r>
      <w:r>
        <w:rPr>
          <w:rFonts w:ascii="Consolas" w:hAnsi="Consolas"/>
          <w:color w:val="1A1A2E"/>
          <w:sz w:val="18"/>
        </w:rPr>
        <w:br/>
        <w:t xml:space="preserve">    @wraps(f)</w:t>
      </w:r>
      <w:r>
        <w:rPr>
          <w:rFonts w:ascii="Consolas" w:hAnsi="Consolas"/>
          <w:color w:val="1A1A2E"/>
          <w:sz w:val="18"/>
        </w:rPr>
        <w:br/>
        <w:t xml:space="preserve">    def decorated_function(*args, **kwargs):</w:t>
      </w:r>
      <w:r>
        <w:rPr>
          <w:rFonts w:ascii="Consolas" w:hAnsi="Consolas"/>
          <w:color w:val="1A1A2E"/>
          <w:sz w:val="18"/>
        </w:rPr>
        <w:br/>
        <w:t xml:space="preserve">        if "username" not in session:</w:t>
      </w:r>
      <w:r>
        <w:rPr>
          <w:rFonts w:ascii="Consolas" w:hAnsi="Consolas"/>
          <w:color w:val="1A1A2E"/>
          <w:sz w:val="18"/>
        </w:rPr>
        <w:br/>
        <w:t xml:space="preserve">            return redirect("/login")</w:t>
      </w:r>
      <w:r>
        <w:rPr>
          <w:rFonts w:ascii="Consolas" w:hAnsi="Consolas"/>
          <w:color w:val="1A1A2E"/>
          <w:sz w:val="18"/>
        </w:rPr>
        <w:br/>
        <w:t xml:space="preserve">        return f(*args, **kwargs)</w:t>
      </w:r>
      <w:r>
        <w:rPr>
          <w:rFonts w:ascii="Consolas" w:hAnsi="Consolas"/>
          <w:color w:val="1A1A2E"/>
          <w:sz w:val="18"/>
        </w:rPr>
        <w:br/>
        <w:t xml:space="preserve">    return decorated_function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# </w:t>
      </w:r>
      <w:r>
        <w:rPr>
          <w:rFonts w:ascii="Consolas" w:hAnsi="Consolas"/>
          <w:color w:val="1A1A2E"/>
          <w:sz w:val="18"/>
        </w:rPr>
        <w:t>使用方式</w:t>
      </w:r>
      <w:r>
        <w:rPr>
          <w:rFonts w:ascii="Consolas" w:hAnsi="Consolas"/>
          <w:color w:val="1A1A2E"/>
          <w:sz w:val="18"/>
        </w:rPr>
        <w:br/>
        <w:t>@app.route("/profile")</w:t>
      </w:r>
      <w:r>
        <w:rPr>
          <w:rFonts w:ascii="Consolas" w:hAnsi="Consolas"/>
          <w:color w:val="1A1A2E"/>
          <w:sz w:val="18"/>
        </w:rPr>
        <w:br/>
        <w:t xml:space="preserve">@login_required     # </w:t>
      </w:r>
      <w:r>
        <w:rPr>
          <w:rFonts w:ascii="Consolas" w:hAnsi="Consolas"/>
          <w:color w:val="1A1A2E"/>
          <w:sz w:val="18"/>
        </w:rPr>
        <w:t>一行搞定认证</w:t>
      </w:r>
      <w:r>
        <w:rPr>
          <w:rFonts w:ascii="Consolas" w:hAnsi="Consolas"/>
          <w:color w:val="1A1A2E"/>
          <w:sz w:val="18"/>
        </w:rPr>
        <w:br/>
        <w:t>def profile():</w:t>
      </w:r>
      <w:r>
        <w:rPr>
          <w:rFonts w:ascii="Consolas" w:hAnsi="Consolas"/>
          <w:color w:val="1A1A2E"/>
          <w:sz w:val="18"/>
        </w:rPr>
        <w:br/>
        <w:t xml:space="preserve">    ...</w:t>
      </w:r>
    </w:p>
    <w:p w14:paraId="51DD4AE7" w14:textId="77777777" w:rsidR="005C47A9" w:rsidRDefault="00000000">
      <w:r>
        <w:br w:type="page"/>
      </w:r>
    </w:p>
    <w:p w14:paraId="318F6513" w14:textId="77777777" w:rsidR="005C47A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漏洞二：充值接口业务逻辑漏洞（高危）</w:t>
      </w:r>
    </w:p>
    <w:p w14:paraId="6525459E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漏洞描述</w:t>
      </w:r>
    </w:p>
    <w:p w14:paraId="61ECB5AF" w14:textId="77777777" w:rsidR="005C47A9" w:rsidRDefault="00000000">
      <w:r>
        <w:rPr>
          <w:lang w:eastAsia="zh-CN"/>
        </w:rPr>
        <w:t>系统的余额充值接口 /recharge 存在严重的业务逻辑漏洞。</w:t>
      </w:r>
      <w:r>
        <w:t>该接口通过 POST 请求接收 user_id 和 amount 参数，直接对指定用户的余额进行加减操作。攻击者可以：</w:t>
      </w:r>
    </w:p>
    <w:p w14:paraId="5102DB02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为任意用户充值任意金额（无需登录，无需支付）。</w:t>
      </w:r>
    </w:p>
    <w:p w14:paraId="7598ACCC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传入负数金额，恶意扣减其他用户的余额。</w:t>
      </w:r>
    </w:p>
    <w:p w14:paraId="7D29FC7A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通过修改前端隐藏表单中的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，以当前登录用户身份为他人充值。</w:t>
      </w:r>
    </w:p>
    <w:p w14:paraId="4EC7C397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无任何支付网关或交易确认环节，充值金额直接生效。</w:t>
      </w:r>
    </w:p>
    <w:p w14:paraId="60A747A7" w14:textId="77777777" w:rsidR="005C47A9" w:rsidRDefault="00000000">
      <w:pPr>
        <w:pStyle w:val="21"/>
      </w:pPr>
      <w:r>
        <w:t xml:space="preserve">3.2 </w:t>
      </w:r>
      <w:proofErr w:type="spellStart"/>
      <w:r>
        <w:t>漏洞位置</w:t>
      </w:r>
      <w:proofErr w:type="spellEnd"/>
    </w:p>
    <w:p w14:paraId="0C74BCAB" w14:textId="77777777" w:rsidR="005C47A9" w:rsidRDefault="00000000">
      <w:r>
        <w:t>文件：app.py，第 175-190 行 —— /recharge 路由</w:t>
      </w:r>
    </w:p>
    <w:p w14:paraId="7576AE48" w14:textId="77777777" w:rsidR="005C47A9" w:rsidRDefault="00000000">
      <w:r>
        <w:rPr>
          <w:b/>
        </w:rPr>
        <w:t>漏洞代码：</w:t>
      </w:r>
    </w:p>
    <w:p w14:paraId="6508E8E7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@app.route("/recharge", methods=["POST"])</w:t>
      </w:r>
      <w:r>
        <w:rPr>
          <w:rFonts w:ascii="Consolas" w:hAnsi="Consolas"/>
          <w:color w:val="1A1A2E"/>
          <w:sz w:val="18"/>
        </w:rPr>
        <w:br/>
        <w:t>def recharge():</w:t>
      </w:r>
      <w:r>
        <w:rPr>
          <w:rFonts w:ascii="Consolas" w:hAnsi="Consolas"/>
          <w:color w:val="1A1A2E"/>
          <w:sz w:val="18"/>
        </w:rPr>
        <w:br/>
        <w:t xml:space="preserve">    user_id = request.form.get("user_id", "")      # </w:t>
      </w:r>
      <w:r>
        <w:rPr>
          <w:rFonts w:ascii="Consolas" w:hAnsi="Consolas"/>
          <w:color w:val="1A1A2E"/>
          <w:sz w:val="18"/>
        </w:rPr>
        <w:t>攻击者可任意修改</w:t>
      </w:r>
      <w:r>
        <w:rPr>
          <w:rFonts w:ascii="Consolas" w:hAnsi="Consolas"/>
          <w:color w:val="1A1A2E"/>
          <w:sz w:val="18"/>
        </w:rPr>
        <w:br/>
        <w:t xml:space="preserve">    amount = float(request.form.get("amount", 0))   # </w:t>
      </w:r>
      <w:r>
        <w:rPr>
          <w:rFonts w:ascii="Consolas" w:hAnsi="Consolas"/>
          <w:color w:val="1A1A2E"/>
          <w:sz w:val="18"/>
        </w:rPr>
        <w:t>可传负数！无上限校验！</w:t>
      </w:r>
      <w:r>
        <w:rPr>
          <w:rFonts w:ascii="Consolas" w:hAnsi="Consolas"/>
          <w:color w:val="1A1A2E"/>
          <w:sz w:val="18"/>
        </w:rPr>
        <w:br/>
        <w:t xml:space="preserve">    conn = sqlite3.connect('data/users.db')</w:t>
      </w:r>
      <w:r>
        <w:rPr>
          <w:rFonts w:ascii="Consolas" w:hAnsi="Consolas"/>
          <w:color w:val="1A1A2E"/>
          <w:sz w:val="18"/>
        </w:rPr>
        <w:br/>
        <w:t xml:space="preserve">    conn.row_factory = sqlite3.Row</w:t>
      </w:r>
      <w:r>
        <w:rPr>
          <w:rFonts w:ascii="Consolas" w:hAnsi="Consolas"/>
          <w:color w:val="1A1A2E"/>
          <w:sz w:val="18"/>
        </w:rPr>
        <w:br/>
        <w:t xml:space="preserve">    c = conn.cursor()</w:t>
      </w:r>
      <w:r>
        <w:rPr>
          <w:rFonts w:ascii="Consolas" w:hAnsi="Consolas"/>
          <w:color w:val="1A1A2E"/>
          <w:sz w:val="18"/>
        </w:rPr>
        <w:br/>
        <w:t xml:space="preserve">    c.execute("SELECT * FROM users WHERE id = ?", (user_id,))</w:t>
      </w:r>
      <w:r>
        <w:rPr>
          <w:rFonts w:ascii="Consolas" w:hAnsi="Consolas"/>
          <w:color w:val="1A1A2E"/>
          <w:sz w:val="18"/>
        </w:rPr>
        <w:br/>
        <w:t xml:space="preserve">    row = c.fetchone()</w:t>
      </w:r>
      <w:r>
        <w:rPr>
          <w:rFonts w:ascii="Consolas" w:hAnsi="Consolas"/>
          <w:color w:val="1A1A2E"/>
          <w:sz w:val="18"/>
        </w:rPr>
        <w:br/>
        <w:t xml:space="preserve">    if row:</w:t>
      </w:r>
      <w:r>
        <w:rPr>
          <w:rFonts w:ascii="Consolas" w:hAnsi="Consolas"/>
          <w:color w:val="1A1A2E"/>
          <w:sz w:val="18"/>
        </w:rPr>
        <w:br/>
        <w:t xml:space="preserve">        user_dict = dict(row)</w:t>
      </w:r>
      <w:r>
        <w:rPr>
          <w:rFonts w:ascii="Consolas" w:hAnsi="Consolas"/>
          <w:color w:val="1A1A2E"/>
          <w:sz w:val="18"/>
        </w:rPr>
        <w:br/>
        <w:t xml:space="preserve">        username = user_dict["username"]</w:t>
      </w:r>
      <w:r>
        <w:rPr>
          <w:rFonts w:ascii="Consolas" w:hAnsi="Consolas"/>
          <w:color w:val="1A1A2E"/>
          <w:sz w:val="18"/>
        </w:rPr>
        <w:br/>
        <w:t xml:space="preserve">        if username in USERS:</w:t>
      </w:r>
      <w:r>
        <w:rPr>
          <w:rFonts w:ascii="Consolas" w:hAnsi="Consolas"/>
          <w:color w:val="1A1A2E"/>
          <w:sz w:val="18"/>
        </w:rPr>
        <w:br/>
        <w:t xml:space="preserve">            # </w:t>
      </w:r>
      <w:r>
        <w:rPr>
          <w:rFonts w:ascii="Consolas" w:hAnsi="Consolas"/>
          <w:color w:val="1A1A2E"/>
          <w:sz w:val="18"/>
        </w:rPr>
        <w:t>直接加余额，无任何校验、无支付环节、无交易日志</w:t>
      </w:r>
      <w:r>
        <w:rPr>
          <w:rFonts w:ascii="Consolas" w:hAnsi="Consolas"/>
          <w:color w:val="1A1A2E"/>
          <w:sz w:val="18"/>
        </w:rPr>
        <w:br/>
        <w:t xml:space="preserve">            USERS[username]["balance"] = USERS[username]["balance"] + amount</w:t>
      </w:r>
      <w:r>
        <w:rPr>
          <w:rFonts w:ascii="Consolas" w:hAnsi="Consolas"/>
          <w:color w:val="1A1A2E"/>
          <w:sz w:val="18"/>
        </w:rPr>
        <w:br/>
        <w:t xml:space="preserve">    conn.close()</w:t>
      </w:r>
      <w:r>
        <w:rPr>
          <w:rFonts w:ascii="Consolas" w:hAnsi="Consolas"/>
          <w:color w:val="1A1A2E"/>
          <w:sz w:val="18"/>
        </w:rPr>
        <w:br/>
        <w:t xml:space="preserve">    return redirect(f"/profile?user_id={user_id}")</w:t>
      </w:r>
      <w:r>
        <w:rPr>
          <w:rFonts w:ascii="Consolas" w:hAnsi="Consolas"/>
          <w:color w:val="1A1A2E"/>
          <w:sz w:val="18"/>
        </w:rPr>
        <w:br/>
        <w:t xml:space="preserve">    # </w:t>
      </w:r>
      <w:r>
        <w:rPr>
          <w:rFonts w:ascii="Consolas" w:hAnsi="Consolas"/>
          <w:color w:val="1A1A2E"/>
          <w:sz w:val="18"/>
        </w:rPr>
        <w:t>注意：</w:t>
      </w:r>
      <w:r>
        <w:rPr>
          <w:rFonts w:ascii="Consolas" w:hAnsi="Consolas"/>
          <w:color w:val="1A1A2E"/>
          <w:sz w:val="18"/>
        </w:rPr>
        <w:br/>
        <w:t xml:space="preserve">    # 1. </w:t>
      </w:r>
      <w:r>
        <w:rPr>
          <w:rFonts w:ascii="Consolas" w:hAnsi="Consolas"/>
          <w:color w:val="1A1A2E"/>
          <w:sz w:val="18"/>
        </w:rPr>
        <w:t>无登录校验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未登录也能调用</w:t>
      </w:r>
      <w:r>
        <w:rPr>
          <w:rFonts w:ascii="Consolas" w:hAnsi="Consolas"/>
          <w:color w:val="1A1A2E"/>
          <w:sz w:val="18"/>
        </w:rPr>
        <w:br/>
        <w:t xml:space="preserve">    # 2. </w:t>
      </w:r>
      <w:r>
        <w:rPr>
          <w:rFonts w:ascii="Consolas" w:hAnsi="Consolas"/>
          <w:color w:val="1A1A2E"/>
          <w:sz w:val="18"/>
        </w:rPr>
        <w:t>无权限校验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可以为任何用户充值</w:t>
      </w:r>
      <w:r>
        <w:rPr>
          <w:rFonts w:ascii="Consolas" w:hAnsi="Consolas"/>
          <w:color w:val="1A1A2E"/>
          <w:sz w:val="18"/>
        </w:rPr>
        <w:br/>
        <w:t xml:space="preserve">    # 3. </w:t>
      </w:r>
      <w:r>
        <w:rPr>
          <w:rFonts w:ascii="Consolas" w:hAnsi="Consolas"/>
          <w:color w:val="1A1A2E"/>
          <w:sz w:val="18"/>
        </w:rPr>
        <w:t>无数值校验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可传负数扣钱</w:t>
      </w:r>
      <w:r>
        <w:rPr>
          <w:rFonts w:ascii="Consolas" w:hAnsi="Consolas"/>
          <w:color w:val="1A1A2E"/>
          <w:sz w:val="18"/>
        </w:rPr>
        <w:br/>
        <w:t xml:space="preserve">    # 4. </w:t>
      </w:r>
      <w:r>
        <w:rPr>
          <w:rFonts w:ascii="Consolas" w:hAnsi="Consolas"/>
          <w:color w:val="1A1A2E"/>
          <w:sz w:val="18"/>
        </w:rPr>
        <w:t>无支付网关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充值不需要实际付款</w:t>
      </w:r>
      <w:r>
        <w:rPr>
          <w:rFonts w:ascii="Consolas" w:hAnsi="Consolas"/>
          <w:color w:val="1A1A2E"/>
          <w:sz w:val="18"/>
        </w:rPr>
        <w:br/>
        <w:t xml:space="preserve">    # 5. </w:t>
      </w:r>
      <w:r>
        <w:rPr>
          <w:rFonts w:ascii="Consolas" w:hAnsi="Consolas"/>
          <w:color w:val="1A1A2E"/>
          <w:sz w:val="18"/>
        </w:rPr>
        <w:t>无日志记录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无法追溯</w:t>
      </w:r>
    </w:p>
    <w:p w14:paraId="21DBE3BA" w14:textId="77777777" w:rsidR="005C47A9" w:rsidRDefault="00000000">
      <w:pPr>
        <w:pStyle w:val="21"/>
      </w:pPr>
      <w:r>
        <w:lastRenderedPageBreak/>
        <w:t xml:space="preserve">3.3 </w:t>
      </w:r>
      <w:r>
        <w:t>漏洞复现</w:t>
      </w:r>
    </w:p>
    <w:p w14:paraId="0BBC0913" w14:textId="77777777" w:rsidR="005C47A9" w:rsidRDefault="00000000">
      <w:pPr>
        <w:pStyle w:val="a0"/>
        <w:rPr>
          <w:lang w:eastAsia="zh-CN"/>
        </w:rPr>
      </w:pPr>
      <w:r>
        <w:rPr>
          <w:lang w:eastAsia="zh-CN"/>
        </w:rPr>
        <w:t>复现场景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：为任意用户充值（无需登录，无需支付）</w:t>
      </w:r>
    </w:p>
    <w:p w14:paraId="47B4E1B6" w14:textId="77777777" w:rsidR="005C47A9" w:rsidRDefault="00000000">
      <w:proofErr w:type="spellStart"/>
      <w:r>
        <w:t>攻击者使用</w:t>
      </w:r>
      <w:proofErr w:type="spellEnd"/>
      <w:r>
        <w:t xml:space="preserve"> curl 或 Burp Suite 直接向 /recharge 接口发送 POST 请求，将 user_id 设为 1（admin），amount 设为 10000，即可为 admin 账户增加 ¥10,000 余额：</w:t>
      </w:r>
    </w:p>
    <w:p w14:paraId="0143EBB9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curl -X POST http://localhost:5000/recharge \</w:t>
      </w:r>
      <w:r>
        <w:rPr>
          <w:rFonts w:ascii="Consolas" w:hAnsi="Consolas"/>
          <w:color w:val="1A1A2E"/>
          <w:sz w:val="18"/>
        </w:rPr>
        <w:br/>
        <w:t xml:space="preserve">  -d "user_id=1&amp;amount=10000"</w:t>
      </w:r>
      <w:r>
        <w:rPr>
          <w:rFonts w:ascii="Consolas" w:hAnsi="Consolas"/>
          <w:color w:val="1A1A2E"/>
          <w:sz w:val="18"/>
        </w:rPr>
        <w:br/>
        <w:t xml:space="preserve"># </w:t>
      </w:r>
      <w:r>
        <w:rPr>
          <w:rFonts w:ascii="Consolas" w:hAnsi="Consolas"/>
          <w:color w:val="1A1A2E"/>
          <w:sz w:val="18"/>
        </w:rPr>
        <w:t>结果：</w:t>
      </w:r>
      <w:r>
        <w:rPr>
          <w:rFonts w:ascii="Consolas" w:hAnsi="Consolas"/>
          <w:color w:val="1A1A2E"/>
          <w:sz w:val="18"/>
        </w:rPr>
        <w:t xml:space="preserve">admin </w:t>
      </w:r>
      <w:r>
        <w:rPr>
          <w:rFonts w:ascii="Consolas" w:hAnsi="Consolas"/>
          <w:color w:val="1A1A2E"/>
          <w:sz w:val="18"/>
        </w:rPr>
        <w:t>余额直接增加</w:t>
      </w:r>
      <w:r>
        <w:rPr>
          <w:rFonts w:ascii="Consolas" w:hAnsi="Consolas"/>
          <w:color w:val="1A1A2E"/>
          <w:sz w:val="18"/>
        </w:rPr>
        <w:t xml:space="preserve"> ¥10,000</w:t>
      </w:r>
      <w:r>
        <w:rPr>
          <w:rFonts w:ascii="Consolas" w:hAnsi="Consolas"/>
          <w:color w:val="1A1A2E"/>
          <w:sz w:val="18"/>
        </w:rPr>
        <w:t>，无需任何支付</w:t>
      </w:r>
    </w:p>
    <w:p w14:paraId="25B6BB33" w14:textId="77777777" w:rsidR="005C47A9" w:rsidRDefault="005C47A9"/>
    <w:p w14:paraId="6E3866B2" w14:textId="77777777" w:rsidR="005C47A9" w:rsidRDefault="00000000">
      <w:pPr>
        <w:pStyle w:val="a0"/>
        <w:rPr>
          <w:lang w:eastAsia="zh-CN"/>
        </w:rPr>
      </w:pPr>
      <w:r>
        <w:rPr>
          <w:lang w:eastAsia="zh-CN"/>
        </w:rPr>
        <w:t>复现场景二：通过负数金额恶意扣减他人余额</w:t>
      </w:r>
    </w:p>
    <w:p w14:paraId="04C8B7D6" w14:textId="77777777" w:rsidR="005C47A9" w:rsidRDefault="00000000">
      <w:pPr>
        <w:rPr>
          <w:lang w:eastAsia="zh-CN"/>
        </w:rPr>
      </w:pPr>
      <w:r>
        <w:rPr>
          <w:lang w:eastAsia="zh-CN"/>
        </w:rPr>
        <w:t>攻击者将 amount 设为负数（如 -5000），可恶意扣减任意用户的余额：</w:t>
      </w:r>
    </w:p>
    <w:p w14:paraId="23413DAC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curl -X POST http://localhost:5000/recharge \</w:t>
      </w:r>
      <w:r>
        <w:rPr>
          <w:rFonts w:ascii="Consolas" w:hAnsi="Consolas"/>
          <w:color w:val="1A1A2E"/>
          <w:sz w:val="18"/>
        </w:rPr>
        <w:br/>
        <w:t xml:space="preserve">  -d "</w:t>
      </w:r>
      <w:proofErr w:type="spellStart"/>
      <w:r>
        <w:rPr>
          <w:rFonts w:ascii="Consolas" w:hAnsi="Consolas"/>
          <w:color w:val="1A1A2E"/>
          <w:sz w:val="18"/>
        </w:rPr>
        <w:t>user_id</w:t>
      </w:r>
      <w:proofErr w:type="spellEnd"/>
      <w:r>
        <w:rPr>
          <w:rFonts w:ascii="Consolas" w:hAnsi="Consolas"/>
          <w:color w:val="1A1A2E"/>
          <w:sz w:val="18"/>
        </w:rPr>
        <w:t>=2&amp;amount=-5000"</w:t>
      </w:r>
      <w:r>
        <w:rPr>
          <w:rFonts w:ascii="Consolas" w:hAnsi="Consolas"/>
          <w:color w:val="1A1A2E"/>
          <w:sz w:val="18"/>
        </w:rPr>
        <w:br/>
        <w:t xml:space="preserve"># </w:t>
      </w:r>
      <w:r>
        <w:rPr>
          <w:rFonts w:ascii="Consolas" w:hAnsi="Consolas"/>
          <w:color w:val="1A1A2E"/>
          <w:sz w:val="18"/>
        </w:rPr>
        <w:t>结果：</w:t>
      </w:r>
      <w:r>
        <w:rPr>
          <w:rFonts w:ascii="Consolas" w:hAnsi="Consolas"/>
          <w:color w:val="1A1A2E"/>
          <w:sz w:val="18"/>
        </w:rPr>
        <w:t xml:space="preserve">alice </w:t>
      </w:r>
      <w:r>
        <w:rPr>
          <w:rFonts w:ascii="Consolas" w:hAnsi="Consolas"/>
          <w:color w:val="1A1A2E"/>
          <w:sz w:val="18"/>
        </w:rPr>
        <w:t>余额被扣减</w:t>
      </w:r>
      <w:r>
        <w:rPr>
          <w:rFonts w:ascii="Consolas" w:hAnsi="Consolas"/>
          <w:color w:val="1A1A2E"/>
          <w:sz w:val="18"/>
        </w:rPr>
        <w:t xml:space="preserve"> ¥5,000</w:t>
      </w:r>
      <w:r>
        <w:rPr>
          <w:rFonts w:ascii="Consolas" w:hAnsi="Consolas"/>
          <w:color w:val="1A1A2E"/>
          <w:sz w:val="18"/>
        </w:rPr>
        <w:t>，可能变为负数</w:t>
      </w:r>
    </w:p>
    <w:p w14:paraId="18E7BA6A" w14:textId="77777777" w:rsidR="005C47A9" w:rsidRDefault="005C47A9"/>
    <w:p w14:paraId="0CE74090" w14:textId="77777777" w:rsidR="005C47A9" w:rsidRDefault="00000000">
      <w:pPr>
        <w:pStyle w:val="a0"/>
      </w:pPr>
      <w:r>
        <w:t>复现场景三：通过前端隐藏域修改 user_id</w:t>
      </w:r>
    </w:p>
    <w:p w14:paraId="1EA495CD" w14:textId="77777777" w:rsidR="005C47A9" w:rsidRDefault="00000000">
      <w:r>
        <w:t>在 profile.html 页面中，充值表单使用隐藏域 &lt;input type="hidden" name="user_id" value="{{ user.id }}"&gt; 传递用户ID。攻击者可在浏览器开发者工具中修改该隐藏域的值，以当前登录用户身份为其他用户充值。</w:t>
      </w:r>
    </w:p>
    <w:p w14:paraId="2B13A9DF" w14:textId="77777777" w:rsidR="005C47A9" w:rsidRDefault="005C47A9"/>
    <w:p w14:paraId="2C68A608" w14:textId="77777777" w:rsidR="005C47A9" w:rsidRDefault="00000000">
      <w:r>
        <w:rPr>
          <w:b/>
        </w:rPr>
        <w:t>攻击矩阵总结：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3118"/>
        <w:gridCol w:w="2835"/>
      </w:tblGrid>
      <w:tr w:rsidR="005C47A9" w14:paraId="36CCD778" w14:textId="77777777">
        <w:trPr>
          <w:jc w:val="center"/>
        </w:trPr>
        <w:tc>
          <w:tcPr>
            <w:tcW w:w="1984" w:type="dxa"/>
            <w:shd w:val="clear" w:color="auto" w:fill="4472C4"/>
          </w:tcPr>
          <w:p w14:paraId="45B64876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攻击场景</w:t>
            </w:r>
          </w:p>
        </w:tc>
        <w:tc>
          <w:tcPr>
            <w:tcW w:w="1134" w:type="dxa"/>
            <w:shd w:val="clear" w:color="auto" w:fill="4472C4"/>
          </w:tcPr>
          <w:p w14:paraId="7D06C29C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HTTP 方法</w:t>
            </w:r>
          </w:p>
        </w:tc>
        <w:tc>
          <w:tcPr>
            <w:tcW w:w="3118" w:type="dxa"/>
            <w:shd w:val="clear" w:color="auto" w:fill="4472C4"/>
          </w:tcPr>
          <w:p w14:paraId="0764E285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请求体</w:t>
            </w:r>
          </w:p>
        </w:tc>
        <w:tc>
          <w:tcPr>
            <w:tcW w:w="2835" w:type="dxa"/>
            <w:shd w:val="clear" w:color="auto" w:fill="4472C4"/>
          </w:tcPr>
          <w:p w14:paraId="4452C7EE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 w:rsidR="005C47A9" w14:paraId="24A1BBE0" w14:textId="77777777">
        <w:trPr>
          <w:jc w:val="center"/>
        </w:trPr>
        <w:tc>
          <w:tcPr>
            <w:tcW w:w="1984" w:type="dxa"/>
          </w:tcPr>
          <w:p w14:paraId="6B72E08C" w14:textId="77777777" w:rsidR="005C47A9" w:rsidRDefault="00000000">
            <w:r>
              <w:rPr>
                <w:sz w:val="20"/>
              </w:rPr>
              <w:t>为 admin 充值 1万</w:t>
            </w:r>
          </w:p>
        </w:tc>
        <w:tc>
          <w:tcPr>
            <w:tcW w:w="1134" w:type="dxa"/>
          </w:tcPr>
          <w:p w14:paraId="311D3F6A" w14:textId="77777777" w:rsidR="005C47A9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</w:tcPr>
          <w:p w14:paraId="4A16965B" w14:textId="77777777" w:rsidR="005C47A9" w:rsidRDefault="00000000">
            <w:r>
              <w:rPr>
                <w:sz w:val="20"/>
              </w:rPr>
              <w:t>user_id=1&amp;amount=10000</w:t>
            </w:r>
          </w:p>
        </w:tc>
        <w:tc>
          <w:tcPr>
            <w:tcW w:w="2835" w:type="dxa"/>
          </w:tcPr>
          <w:p w14:paraId="5F92FA85" w14:textId="77777777" w:rsidR="005C47A9" w:rsidRDefault="00000000">
            <w:r>
              <w:rPr>
                <w:sz w:val="20"/>
              </w:rPr>
              <w:t>admin 余额 +¥10,000（无支付）</w:t>
            </w:r>
          </w:p>
        </w:tc>
      </w:tr>
      <w:tr w:rsidR="005C47A9" w14:paraId="156511D4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6BB14801" w14:textId="77777777" w:rsidR="005C47A9" w:rsidRDefault="00000000">
            <w:r>
              <w:rPr>
                <w:sz w:val="20"/>
              </w:rPr>
              <w:t>为 alice 充值 10万</w:t>
            </w:r>
          </w:p>
        </w:tc>
        <w:tc>
          <w:tcPr>
            <w:tcW w:w="1134" w:type="dxa"/>
            <w:shd w:val="clear" w:color="auto" w:fill="D9E2F3"/>
          </w:tcPr>
          <w:p w14:paraId="0B244115" w14:textId="77777777" w:rsidR="005C47A9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  <w:shd w:val="clear" w:color="auto" w:fill="D9E2F3"/>
          </w:tcPr>
          <w:p w14:paraId="08E179B4" w14:textId="77777777" w:rsidR="005C47A9" w:rsidRDefault="00000000">
            <w:r>
              <w:rPr>
                <w:sz w:val="20"/>
              </w:rPr>
              <w:t>user_id=2&amp;amount=100000</w:t>
            </w:r>
          </w:p>
        </w:tc>
        <w:tc>
          <w:tcPr>
            <w:tcW w:w="2835" w:type="dxa"/>
            <w:shd w:val="clear" w:color="auto" w:fill="D9E2F3"/>
          </w:tcPr>
          <w:p w14:paraId="4D06B546" w14:textId="77777777" w:rsidR="005C47A9" w:rsidRDefault="00000000">
            <w:r>
              <w:rPr>
                <w:sz w:val="20"/>
              </w:rPr>
              <w:t>alice 余额 +¥100,000</w:t>
            </w:r>
          </w:p>
        </w:tc>
      </w:tr>
      <w:tr w:rsidR="005C47A9" w14:paraId="1B519EEF" w14:textId="77777777">
        <w:trPr>
          <w:jc w:val="center"/>
        </w:trPr>
        <w:tc>
          <w:tcPr>
            <w:tcW w:w="1984" w:type="dxa"/>
          </w:tcPr>
          <w:p w14:paraId="6169ABDC" w14:textId="77777777" w:rsidR="005C47A9" w:rsidRDefault="00000000">
            <w:r>
              <w:rPr>
                <w:sz w:val="20"/>
              </w:rPr>
              <w:t>扣减 admin 余额</w:t>
            </w:r>
          </w:p>
        </w:tc>
        <w:tc>
          <w:tcPr>
            <w:tcW w:w="1134" w:type="dxa"/>
          </w:tcPr>
          <w:p w14:paraId="2DF2F974" w14:textId="77777777" w:rsidR="005C47A9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</w:tcPr>
          <w:p w14:paraId="5D58AB82" w14:textId="77777777" w:rsidR="005C47A9" w:rsidRDefault="00000000">
            <w:r>
              <w:rPr>
                <w:sz w:val="20"/>
              </w:rPr>
              <w:t>user_id=1&amp;amount=-50000</w:t>
            </w:r>
          </w:p>
        </w:tc>
        <w:tc>
          <w:tcPr>
            <w:tcW w:w="2835" w:type="dxa"/>
          </w:tcPr>
          <w:p w14:paraId="2DB8884C" w14:textId="77777777" w:rsidR="005C47A9" w:rsidRDefault="00000000">
            <w:r>
              <w:rPr>
                <w:sz w:val="20"/>
              </w:rPr>
              <w:t>admin 余额 -¥50,000</w:t>
            </w:r>
          </w:p>
        </w:tc>
      </w:tr>
      <w:tr w:rsidR="005C47A9" w14:paraId="29DBD79C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254AE9B4" w14:textId="77777777" w:rsidR="005C47A9" w:rsidRDefault="00000000">
            <w:r>
              <w:rPr>
                <w:sz w:val="20"/>
              </w:rPr>
              <w:t>无限刷余额</w:t>
            </w:r>
          </w:p>
        </w:tc>
        <w:tc>
          <w:tcPr>
            <w:tcW w:w="1134" w:type="dxa"/>
            <w:shd w:val="clear" w:color="auto" w:fill="D9E2F3"/>
          </w:tcPr>
          <w:p w14:paraId="45F45EAE" w14:textId="77777777" w:rsidR="005C47A9" w:rsidRDefault="00000000">
            <w:r>
              <w:rPr>
                <w:sz w:val="20"/>
              </w:rPr>
              <w:t>POST（循环）</w:t>
            </w:r>
          </w:p>
        </w:tc>
        <w:tc>
          <w:tcPr>
            <w:tcW w:w="3118" w:type="dxa"/>
            <w:shd w:val="clear" w:color="auto" w:fill="D9E2F3"/>
          </w:tcPr>
          <w:p w14:paraId="4AE10D35" w14:textId="77777777" w:rsidR="005C47A9" w:rsidRDefault="00000000">
            <w:r>
              <w:rPr>
                <w:sz w:val="20"/>
              </w:rPr>
              <w:t>user_id=2&amp;amount=99999</w:t>
            </w:r>
          </w:p>
        </w:tc>
        <w:tc>
          <w:tcPr>
            <w:tcW w:w="2835" w:type="dxa"/>
            <w:shd w:val="clear" w:color="auto" w:fill="D9E2F3"/>
          </w:tcPr>
          <w:p w14:paraId="36C4757C" w14:textId="77777777" w:rsidR="005C47A9" w:rsidRDefault="00000000">
            <w:r>
              <w:rPr>
                <w:sz w:val="20"/>
              </w:rPr>
              <w:t>alice 余额可无限增加</w:t>
            </w:r>
          </w:p>
        </w:tc>
      </w:tr>
      <w:tr w:rsidR="005C47A9" w14:paraId="1E4A5A3C" w14:textId="77777777">
        <w:trPr>
          <w:jc w:val="center"/>
        </w:trPr>
        <w:tc>
          <w:tcPr>
            <w:tcW w:w="1984" w:type="dxa"/>
          </w:tcPr>
          <w:p w14:paraId="71EB5309" w14:textId="77777777" w:rsidR="005C47A9" w:rsidRDefault="00000000">
            <w:r>
              <w:rPr>
                <w:sz w:val="20"/>
              </w:rPr>
              <w:lastRenderedPageBreak/>
              <w:t>未登录直接充值</w:t>
            </w:r>
          </w:p>
        </w:tc>
        <w:tc>
          <w:tcPr>
            <w:tcW w:w="1134" w:type="dxa"/>
          </w:tcPr>
          <w:p w14:paraId="6BDD7887" w14:textId="77777777" w:rsidR="005C47A9" w:rsidRDefault="00000000">
            <w:r>
              <w:rPr>
                <w:sz w:val="20"/>
              </w:rPr>
              <w:t>POST</w:t>
            </w:r>
          </w:p>
        </w:tc>
        <w:tc>
          <w:tcPr>
            <w:tcW w:w="3118" w:type="dxa"/>
          </w:tcPr>
          <w:p w14:paraId="2A65C16A" w14:textId="77777777" w:rsidR="005C47A9" w:rsidRDefault="00000000">
            <w:r>
              <w:rPr>
                <w:sz w:val="20"/>
              </w:rPr>
              <w:t>user_id=1&amp;amount=1000</w:t>
            </w:r>
          </w:p>
        </w:tc>
        <w:tc>
          <w:tcPr>
            <w:tcW w:w="2835" w:type="dxa"/>
          </w:tcPr>
          <w:p w14:paraId="1CB9C86A" w14:textId="77777777" w:rsidR="005C47A9" w:rsidRDefault="00000000">
            <w:r>
              <w:rPr>
                <w:sz w:val="20"/>
              </w:rPr>
              <w:t>无需Cookie即可充值成功</w:t>
            </w:r>
          </w:p>
        </w:tc>
      </w:tr>
    </w:tbl>
    <w:p w14:paraId="25746D77" w14:textId="77777777" w:rsidR="005C47A9" w:rsidRDefault="005C47A9"/>
    <w:p w14:paraId="7E983482" w14:textId="77777777" w:rsidR="005C47A9" w:rsidRDefault="00000000">
      <w:pPr>
        <w:pStyle w:val="21"/>
      </w:pPr>
      <w:r>
        <w:t xml:space="preserve">3.4 </w:t>
      </w:r>
      <w:r>
        <w:t>漏洞根因分析</w:t>
      </w:r>
    </w:p>
    <w:p w14:paraId="30236DF7" w14:textId="77777777" w:rsidR="005C47A9" w:rsidRDefault="00000000">
      <w:pPr>
        <w:rPr>
          <w:lang w:eastAsia="zh-CN"/>
        </w:rPr>
      </w:pPr>
      <w:r>
        <w:rPr>
          <w:lang w:eastAsia="zh-CN"/>
        </w:rPr>
        <w:t>该漏洞的根本原因如下：</w:t>
      </w:r>
    </w:p>
    <w:p w14:paraId="5A3E779E" w14:textId="77777777" w:rsidR="005C47A9" w:rsidRDefault="00000000">
      <w:pPr>
        <w:pStyle w:val="a0"/>
        <w:ind w:left="850"/>
      </w:pPr>
      <w:proofErr w:type="spellStart"/>
      <w:r>
        <w:t>缺少认证控制（Authentication</w:t>
      </w:r>
      <w:proofErr w:type="spellEnd"/>
      <w:r>
        <w:t>）：</w:t>
      </w:r>
      <w:proofErr w:type="spellStart"/>
      <w:r>
        <w:t>接口未校验用户是否登录，任何人都可以直接调用</w:t>
      </w:r>
      <w:proofErr w:type="spellEnd"/>
      <w:r>
        <w:t>。</w:t>
      </w:r>
    </w:p>
    <w:p w14:paraId="297FCEE7" w14:textId="77777777" w:rsidR="005C47A9" w:rsidRDefault="00000000">
      <w:pPr>
        <w:pStyle w:val="a0"/>
        <w:ind w:left="850"/>
      </w:pPr>
      <w:r>
        <w:t>缺少授权控制（Authorization）：user_id 由客户端传入且被服务端直接信任，未校验"当前用户是否有权为该 user_id 操作"。</w:t>
      </w:r>
    </w:p>
    <w:p w14:paraId="273139FA" w14:textId="77777777" w:rsidR="005C47A9" w:rsidRDefault="00000000">
      <w:pPr>
        <w:pStyle w:val="a0"/>
        <w:ind w:left="850"/>
      </w:pPr>
      <w:r>
        <w:t>输入校验缺失（Input Validation）：amount 参数未校验是否为合法正值，允许负数、零、超大数值。</w:t>
      </w:r>
    </w:p>
    <w:p w14:paraId="2689FF4B" w14:textId="77777777" w:rsidR="005C47A9" w:rsidRDefault="00000000">
      <w:pPr>
        <w:pStyle w:val="a0"/>
        <w:ind w:left="850"/>
      </w:pPr>
      <w:r>
        <w:t>缺少支付网关（Business Logic Gap）：余额变更没有通过任何真实的支付/交易系统，直接操作数据库。</w:t>
      </w:r>
    </w:p>
    <w:p w14:paraId="1713A110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缺少审计日志（Audit Log）：没有记录谁、在什么时间、为谁、充值了多少金额。</w:t>
      </w:r>
    </w:p>
    <w:p w14:paraId="67169ADB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数据存储不一致：用户余额存储在内存字典 USERS 中而非数据库表中，服务重启后数据丢失，且并发操作不安全。</w:t>
      </w:r>
    </w:p>
    <w:p w14:paraId="693FBEAA" w14:textId="77777777" w:rsidR="005C47A9" w:rsidRDefault="00000000">
      <w:pPr>
        <w:pStyle w:val="21"/>
      </w:pPr>
      <w:r>
        <w:t xml:space="preserve">3.5 </w:t>
      </w:r>
      <w:proofErr w:type="spellStart"/>
      <w:r>
        <w:t>修复方案</w:t>
      </w:r>
      <w:proofErr w:type="spellEnd"/>
    </w:p>
    <w:p w14:paraId="4D826A4E" w14:textId="77777777" w:rsidR="005C47A9" w:rsidRDefault="00000000">
      <w:r>
        <w:rPr>
          <w:b/>
        </w:rPr>
        <w:t>修复方案一（推荐）：完整的充值接口安全加固</w:t>
      </w:r>
    </w:p>
    <w:p w14:paraId="1F35176B" w14:textId="77777777" w:rsidR="005C47A9" w:rsidRDefault="00000000">
      <w:r>
        <w:t>综合修复代码：</w:t>
      </w:r>
    </w:p>
    <w:p w14:paraId="52D0189F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>@app.route("/recharge", methods=["POST"])</w:t>
      </w:r>
      <w:r>
        <w:rPr>
          <w:rFonts w:ascii="Consolas" w:hAnsi="Consolas"/>
          <w:color w:val="1A1A2E"/>
          <w:sz w:val="18"/>
        </w:rPr>
        <w:br/>
        <w:t>def recharge():</w:t>
      </w:r>
      <w:r>
        <w:rPr>
          <w:rFonts w:ascii="Consolas" w:hAnsi="Consolas"/>
          <w:color w:val="1A1A2E"/>
          <w:sz w:val="18"/>
        </w:rPr>
        <w:br/>
        <w:t xml:space="preserve">    # 1. </w:t>
      </w:r>
      <w:r>
        <w:rPr>
          <w:rFonts w:ascii="Consolas" w:hAnsi="Consolas"/>
          <w:color w:val="1A1A2E"/>
          <w:sz w:val="18"/>
        </w:rPr>
        <w:t>登录校验</w:t>
      </w:r>
      <w:r>
        <w:rPr>
          <w:rFonts w:ascii="Consolas" w:hAnsi="Consolas"/>
          <w:color w:val="1A1A2E"/>
          <w:sz w:val="18"/>
        </w:rPr>
        <w:t xml:space="preserve"> —— </w:t>
      </w:r>
      <w:r>
        <w:rPr>
          <w:rFonts w:ascii="Consolas" w:hAnsi="Consolas"/>
          <w:color w:val="1A1A2E"/>
          <w:sz w:val="18"/>
        </w:rPr>
        <w:t>未登录无法充值</w:t>
      </w:r>
      <w:r>
        <w:rPr>
          <w:rFonts w:ascii="Consolas" w:hAnsi="Consolas"/>
          <w:color w:val="1A1A2E"/>
          <w:sz w:val="18"/>
        </w:rPr>
        <w:br/>
        <w:t xml:space="preserve">    if "username" not in session:</w:t>
      </w:r>
      <w:r>
        <w:rPr>
          <w:rFonts w:ascii="Consolas" w:hAnsi="Consolas"/>
          <w:color w:val="1A1A2E"/>
          <w:sz w:val="18"/>
        </w:rPr>
        <w:br/>
        <w:t xml:space="preserve">        flash("</w:t>
      </w:r>
      <w:r>
        <w:rPr>
          <w:rFonts w:ascii="Consolas" w:hAnsi="Consolas"/>
          <w:color w:val="1A1A2E"/>
          <w:sz w:val="18"/>
        </w:rPr>
        <w:t>请先登录</w:t>
      </w:r>
      <w:r>
        <w:rPr>
          <w:rFonts w:ascii="Consolas" w:hAnsi="Consolas"/>
          <w:color w:val="1A1A2E"/>
          <w:sz w:val="18"/>
        </w:rPr>
        <w:t>")</w:t>
      </w:r>
      <w:r>
        <w:rPr>
          <w:rFonts w:ascii="Consolas" w:hAnsi="Consolas"/>
          <w:color w:val="1A1A2E"/>
          <w:sz w:val="18"/>
        </w:rPr>
        <w:br/>
        <w:t xml:space="preserve">        return redirect("/login")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2. </w:t>
      </w:r>
      <w:r>
        <w:rPr>
          <w:rFonts w:ascii="Consolas" w:hAnsi="Consolas"/>
          <w:color w:val="1A1A2E"/>
          <w:sz w:val="18"/>
        </w:rPr>
        <w:t>获取当前登录用户（不从客户端接受</w:t>
      </w:r>
      <w:r>
        <w:rPr>
          <w:rFonts w:ascii="Consolas" w:hAnsi="Consolas"/>
          <w:color w:val="1A1A2E"/>
          <w:sz w:val="18"/>
        </w:rPr>
        <w:t xml:space="preserve"> user_id</w:t>
      </w:r>
      <w:r>
        <w:rPr>
          <w:rFonts w:ascii="Consolas" w:hAnsi="Consolas"/>
          <w:color w:val="1A1A2E"/>
          <w:sz w:val="18"/>
        </w:rPr>
        <w:t>）</w:t>
      </w:r>
      <w:r>
        <w:rPr>
          <w:rFonts w:ascii="Consolas" w:hAnsi="Consolas"/>
          <w:color w:val="1A1A2E"/>
          <w:sz w:val="18"/>
        </w:rPr>
        <w:br/>
        <w:t xml:space="preserve">    username = session["username"]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3. </w:t>
      </w:r>
      <w:r>
        <w:rPr>
          <w:rFonts w:ascii="Consolas" w:hAnsi="Consolas"/>
          <w:color w:val="1A1A2E"/>
          <w:sz w:val="18"/>
        </w:rPr>
        <w:t>金额校验</w:t>
      </w:r>
      <w:r>
        <w:rPr>
          <w:rFonts w:ascii="Consolas" w:hAnsi="Consolas"/>
          <w:color w:val="1A1A2E"/>
          <w:sz w:val="18"/>
        </w:rPr>
        <w:br/>
        <w:t xml:space="preserve">    try:</w:t>
      </w:r>
      <w:r>
        <w:rPr>
          <w:rFonts w:ascii="Consolas" w:hAnsi="Consolas"/>
          <w:color w:val="1A1A2E"/>
          <w:sz w:val="18"/>
        </w:rPr>
        <w:br/>
        <w:t xml:space="preserve">        amount = float(request.form.get("amount", 0))</w:t>
      </w:r>
      <w:r>
        <w:rPr>
          <w:rFonts w:ascii="Consolas" w:hAnsi="Consolas"/>
          <w:color w:val="1A1A2E"/>
          <w:sz w:val="18"/>
        </w:rPr>
        <w:br/>
        <w:t xml:space="preserve">    except (ValueError, TypeError):</w:t>
      </w:r>
      <w:r>
        <w:rPr>
          <w:rFonts w:ascii="Consolas" w:hAnsi="Consolas"/>
          <w:color w:val="1A1A2E"/>
          <w:sz w:val="18"/>
        </w:rPr>
        <w:br/>
        <w:t xml:space="preserve">        flash("</w:t>
      </w:r>
      <w:r>
        <w:rPr>
          <w:rFonts w:ascii="Consolas" w:hAnsi="Consolas"/>
          <w:color w:val="1A1A2E"/>
          <w:sz w:val="18"/>
        </w:rPr>
        <w:t>金额格式错误</w:t>
      </w:r>
      <w:r>
        <w:rPr>
          <w:rFonts w:ascii="Consolas" w:hAnsi="Consolas"/>
          <w:color w:val="1A1A2E"/>
          <w:sz w:val="18"/>
        </w:rPr>
        <w:t>")</w:t>
      </w:r>
      <w:r>
        <w:rPr>
          <w:rFonts w:ascii="Consolas" w:hAnsi="Consolas"/>
          <w:color w:val="1A1A2E"/>
          <w:sz w:val="18"/>
        </w:rPr>
        <w:br/>
        <w:t xml:space="preserve">        return redirect(f"/profile")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lastRenderedPageBreak/>
        <w:t xml:space="preserve">    # </w:t>
      </w:r>
      <w:r>
        <w:rPr>
          <w:rFonts w:ascii="Consolas" w:hAnsi="Consolas"/>
          <w:color w:val="1A1A2E"/>
          <w:sz w:val="18"/>
        </w:rPr>
        <w:t>金额必须为正数，且在合理范围内</w:t>
      </w:r>
      <w:r>
        <w:rPr>
          <w:rFonts w:ascii="Consolas" w:hAnsi="Consolas"/>
          <w:color w:val="1A1A2E"/>
          <w:sz w:val="18"/>
        </w:rPr>
        <w:br/>
        <w:t xml:space="preserve">    if amount &lt;= 0:</w:t>
      </w:r>
      <w:r>
        <w:rPr>
          <w:rFonts w:ascii="Consolas" w:hAnsi="Consolas"/>
          <w:color w:val="1A1A2E"/>
          <w:sz w:val="18"/>
        </w:rPr>
        <w:br/>
        <w:t xml:space="preserve">        flash("</w:t>
      </w:r>
      <w:r>
        <w:rPr>
          <w:rFonts w:ascii="Consolas" w:hAnsi="Consolas"/>
          <w:color w:val="1A1A2E"/>
          <w:sz w:val="18"/>
        </w:rPr>
        <w:t>充值金额必须大于</w:t>
      </w:r>
      <w:r>
        <w:rPr>
          <w:rFonts w:ascii="Consolas" w:hAnsi="Consolas"/>
          <w:color w:val="1A1A2E"/>
          <w:sz w:val="18"/>
        </w:rPr>
        <w:t>0")</w:t>
      </w:r>
      <w:r>
        <w:rPr>
          <w:rFonts w:ascii="Consolas" w:hAnsi="Consolas"/>
          <w:color w:val="1A1A2E"/>
          <w:sz w:val="18"/>
        </w:rPr>
        <w:br/>
        <w:t xml:space="preserve">        return redirect(f"/profile")</w:t>
      </w:r>
      <w:r>
        <w:rPr>
          <w:rFonts w:ascii="Consolas" w:hAnsi="Consolas"/>
          <w:color w:val="1A1A2E"/>
          <w:sz w:val="18"/>
        </w:rPr>
        <w:br/>
        <w:t xml:space="preserve">    if amount &gt; 50000:  # </w:t>
      </w:r>
      <w:r>
        <w:rPr>
          <w:rFonts w:ascii="Consolas" w:hAnsi="Consolas"/>
          <w:color w:val="1A1A2E"/>
          <w:sz w:val="18"/>
        </w:rPr>
        <w:t>单笔上限</w:t>
      </w:r>
      <w:r>
        <w:rPr>
          <w:rFonts w:ascii="Consolas" w:hAnsi="Consolas"/>
          <w:color w:val="1A1A2E"/>
          <w:sz w:val="18"/>
        </w:rPr>
        <w:br/>
        <w:t xml:space="preserve">        flash("</w:t>
      </w:r>
      <w:r>
        <w:rPr>
          <w:rFonts w:ascii="Consolas" w:hAnsi="Consolas"/>
          <w:color w:val="1A1A2E"/>
          <w:sz w:val="18"/>
        </w:rPr>
        <w:t>单笔充值金额不能超过</w:t>
      </w:r>
      <w:r>
        <w:rPr>
          <w:rFonts w:ascii="Consolas" w:hAnsi="Consolas"/>
          <w:color w:val="1A1A2E"/>
          <w:sz w:val="18"/>
        </w:rPr>
        <w:t xml:space="preserve"> ¥50,000")</w:t>
      </w:r>
      <w:r>
        <w:rPr>
          <w:rFonts w:ascii="Consolas" w:hAnsi="Consolas"/>
          <w:color w:val="1A1A2E"/>
          <w:sz w:val="18"/>
        </w:rPr>
        <w:br/>
        <w:t xml:space="preserve">        return redirect(f"/profile")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4. </w:t>
      </w:r>
      <w:r>
        <w:rPr>
          <w:rFonts w:ascii="Consolas" w:hAnsi="Consolas"/>
          <w:color w:val="1A1A2E"/>
          <w:sz w:val="18"/>
        </w:rPr>
        <w:t>调用支付网关（伪代码，实际需接入支付宝</w:t>
      </w:r>
      <w:r>
        <w:rPr>
          <w:rFonts w:ascii="Consolas" w:hAnsi="Consolas"/>
          <w:color w:val="1A1A2E"/>
          <w:sz w:val="18"/>
        </w:rPr>
        <w:t>/</w:t>
      </w:r>
      <w:r>
        <w:rPr>
          <w:rFonts w:ascii="Consolas" w:hAnsi="Consolas"/>
          <w:color w:val="1A1A2E"/>
          <w:sz w:val="18"/>
        </w:rPr>
        <w:t>微信支付等）</w:t>
      </w:r>
      <w:r>
        <w:rPr>
          <w:rFonts w:ascii="Consolas" w:hAnsi="Consolas"/>
          <w:color w:val="1A1A2E"/>
          <w:sz w:val="18"/>
        </w:rPr>
        <w:br/>
        <w:t xml:space="preserve">    # order_id = payment_gateway.create_order(username, amount)</w:t>
      </w:r>
      <w:r>
        <w:rPr>
          <w:rFonts w:ascii="Consolas" w:hAnsi="Consolas"/>
          <w:color w:val="1A1A2E"/>
          <w:sz w:val="18"/>
        </w:rPr>
        <w:br/>
        <w:t xml:space="preserve">    # if not payment_gateway.verify_payment(order_id):</w:t>
      </w:r>
      <w:r>
        <w:rPr>
          <w:rFonts w:ascii="Consolas" w:hAnsi="Consolas"/>
          <w:color w:val="1A1A2E"/>
          <w:sz w:val="18"/>
        </w:rPr>
        <w:br/>
        <w:t xml:space="preserve">    #     flash("</w:t>
      </w:r>
      <w:r>
        <w:rPr>
          <w:rFonts w:ascii="Consolas" w:hAnsi="Consolas"/>
          <w:color w:val="1A1A2E"/>
          <w:sz w:val="18"/>
        </w:rPr>
        <w:t>支付未完成</w:t>
      </w:r>
      <w:r>
        <w:rPr>
          <w:rFonts w:ascii="Consolas" w:hAnsi="Consolas"/>
          <w:color w:val="1A1A2E"/>
          <w:sz w:val="18"/>
        </w:rPr>
        <w:t>")</w:t>
      </w:r>
      <w:r>
        <w:rPr>
          <w:rFonts w:ascii="Consolas" w:hAnsi="Consolas"/>
          <w:color w:val="1A1A2E"/>
          <w:sz w:val="18"/>
        </w:rPr>
        <w:br/>
        <w:t xml:space="preserve">    #     return redirect(f"/profile")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5. </w:t>
      </w:r>
      <w:r>
        <w:rPr>
          <w:rFonts w:ascii="Consolas" w:hAnsi="Consolas"/>
          <w:color w:val="1A1A2E"/>
          <w:sz w:val="18"/>
        </w:rPr>
        <w:t>更新余额（应从数据库获取，非内存字典）</w:t>
      </w:r>
      <w:r>
        <w:rPr>
          <w:rFonts w:ascii="Consolas" w:hAnsi="Consolas"/>
          <w:color w:val="1A1A2E"/>
          <w:sz w:val="18"/>
        </w:rPr>
        <w:br/>
        <w:t xml:space="preserve">    conn = sqlite3.connect('data/users.db')</w:t>
      </w:r>
      <w:r>
        <w:rPr>
          <w:rFonts w:ascii="Consolas" w:hAnsi="Consolas"/>
          <w:color w:val="1A1A2E"/>
          <w:sz w:val="18"/>
        </w:rPr>
        <w:br/>
        <w:t xml:space="preserve">    c = conn.cursor()</w:t>
      </w:r>
      <w:r>
        <w:rPr>
          <w:rFonts w:ascii="Consolas" w:hAnsi="Consolas"/>
          <w:color w:val="1A1A2E"/>
          <w:sz w:val="18"/>
        </w:rPr>
        <w:br/>
        <w:t xml:space="preserve">    # </w:t>
      </w:r>
      <w:r>
        <w:rPr>
          <w:rFonts w:ascii="Consolas" w:hAnsi="Consolas"/>
          <w:color w:val="1A1A2E"/>
          <w:sz w:val="18"/>
        </w:rPr>
        <w:t>确保余额字段在数据库中存在</w:t>
      </w:r>
      <w:r>
        <w:rPr>
          <w:rFonts w:ascii="Consolas" w:hAnsi="Consolas"/>
          <w:color w:val="1A1A2E"/>
          <w:sz w:val="18"/>
        </w:rPr>
        <w:br/>
        <w:t xml:space="preserve">    c.execute(</w:t>
      </w:r>
      <w:r>
        <w:rPr>
          <w:rFonts w:ascii="Consolas" w:hAnsi="Consolas"/>
          <w:color w:val="1A1A2E"/>
          <w:sz w:val="18"/>
        </w:rPr>
        <w:br/>
        <w:t xml:space="preserve">        "UPDATE users SET balance = balance + ? WHERE username = ?",</w:t>
      </w:r>
      <w:r>
        <w:rPr>
          <w:rFonts w:ascii="Consolas" w:hAnsi="Consolas"/>
          <w:color w:val="1A1A2E"/>
          <w:sz w:val="18"/>
        </w:rPr>
        <w:br/>
        <w:t xml:space="preserve">        (amount, username)</w:t>
      </w:r>
      <w:r>
        <w:rPr>
          <w:rFonts w:ascii="Consolas" w:hAnsi="Consolas"/>
          <w:color w:val="1A1A2E"/>
          <w:sz w:val="18"/>
        </w:rPr>
        <w:br/>
        <w:t xml:space="preserve">    )</w:t>
      </w:r>
      <w:r>
        <w:rPr>
          <w:rFonts w:ascii="Consolas" w:hAnsi="Consolas"/>
          <w:color w:val="1A1A2E"/>
          <w:sz w:val="18"/>
        </w:rPr>
        <w:br/>
        <w:t xml:space="preserve">    conn.commit()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# 6. </w:t>
      </w:r>
      <w:r>
        <w:rPr>
          <w:rFonts w:ascii="Consolas" w:hAnsi="Consolas"/>
          <w:color w:val="1A1A2E"/>
          <w:sz w:val="18"/>
        </w:rPr>
        <w:t>记录交易日志</w:t>
      </w:r>
      <w:r>
        <w:rPr>
          <w:rFonts w:ascii="Consolas" w:hAnsi="Consolas"/>
          <w:color w:val="1A1A2E"/>
          <w:sz w:val="18"/>
        </w:rPr>
        <w:br/>
        <w:t xml:space="preserve">    c.execute(</w:t>
      </w:r>
      <w:r>
        <w:rPr>
          <w:rFonts w:ascii="Consolas" w:hAnsi="Consolas"/>
          <w:color w:val="1A1A2E"/>
          <w:sz w:val="18"/>
        </w:rPr>
        <w:br/>
        <w:t xml:space="preserve">        "INSERT INTO recharge_logs (username, amount, ip, created_at) VALUES (?, ?, ?, ?)",</w:t>
      </w:r>
      <w:r>
        <w:rPr>
          <w:rFonts w:ascii="Consolas" w:hAnsi="Consolas"/>
          <w:color w:val="1A1A2E"/>
          <w:sz w:val="18"/>
        </w:rPr>
        <w:br/>
        <w:t xml:space="preserve">        (username, amount, request.remote_addr, datetime.now())</w:t>
      </w:r>
      <w:r>
        <w:rPr>
          <w:rFonts w:ascii="Consolas" w:hAnsi="Consolas"/>
          <w:color w:val="1A1A2E"/>
          <w:sz w:val="18"/>
        </w:rPr>
        <w:br/>
        <w:t xml:space="preserve">    )</w:t>
      </w:r>
      <w:r>
        <w:rPr>
          <w:rFonts w:ascii="Consolas" w:hAnsi="Consolas"/>
          <w:color w:val="1A1A2E"/>
          <w:sz w:val="18"/>
        </w:rPr>
        <w:br/>
        <w:t xml:space="preserve">    conn.commit()</w:t>
      </w:r>
      <w:r>
        <w:rPr>
          <w:rFonts w:ascii="Consolas" w:hAnsi="Consolas"/>
          <w:color w:val="1A1A2E"/>
          <w:sz w:val="18"/>
        </w:rPr>
        <w:br/>
        <w:t xml:space="preserve">    conn.close()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flash(f"</w:t>
      </w:r>
      <w:r>
        <w:rPr>
          <w:rFonts w:ascii="Consolas" w:hAnsi="Consolas"/>
          <w:color w:val="1A1A2E"/>
          <w:sz w:val="18"/>
        </w:rPr>
        <w:t>成功充值</w:t>
      </w:r>
      <w:r>
        <w:rPr>
          <w:rFonts w:ascii="Consolas" w:hAnsi="Consolas"/>
          <w:color w:val="1A1A2E"/>
          <w:sz w:val="18"/>
        </w:rPr>
        <w:t xml:space="preserve"> ¥{amount:.2f}")</w:t>
      </w:r>
      <w:r>
        <w:rPr>
          <w:rFonts w:ascii="Consolas" w:hAnsi="Consolas"/>
          <w:color w:val="1A1A2E"/>
          <w:sz w:val="18"/>
        </w:rPr>
        <w:br/>
        <w:t xml:space="preserve">    return redirect(f"/profile")</w:t>
      </w:r>
    </w:p>
    <w:p w14:paraId="144D60CF" w14:textId="77777777" w:rsidR="005C47A9" w:rsidRDefault="005C47A9"/>
    <w:p w14:paraId="77879EE4" w14:textId="77777777" w:rsidR="005C47A9" w:rsidRDefault="00000000">
      <w:pPr>
        <w:rPr>
          <w:lang w:eastAsia="zh-CN"/>
        </w:rPr>
      </w:pPr>
      <w:r>
        <w:rPr>
          <w:b/>
          <w:lang w:eastAsia="zh-CN"/>
        </w:rPr>
        <w:t>修复方案二：将余额存入数据库 + 使用数据库事务保证一致性</w:t>
      </w:r>
    </w:p>
    <w:p w14:paraId="28E78BCA" w14:textId="77777777" w:rsidR="005C47A9" w:rsidRDefault="00000000">
      <w:proofErr w:type="spellStart"/>
      <w:r>
        <w:t>在数据库</w:t>
      </w:r>
      <w:proofErr w:type="spellEnd"/>
      <w:r>
        <w:t xml:space="preserve"> users </w:t>
      </w:r>
      <w:proofErr w:type="spellStart"/>
      <w:r>
        <w:t>表中添加</w:t>
      </w:r>
      <w:proofErr w:type="spellEnd"/>
      <w:r>
        <w:t xml:space="preserve"> balance 字段，避免使用内存字典存储余额：</w:t>
      </w:r>
    </w:p>
    <w:p w14:paraId="55EA7AB4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 xml:space="preserve">-- </w:t>
      </w:r>
      <w:r>
        <w:rPr>
          <w:rFonts w:ascii="Consolas" w:hAnsi="Consolas"/>
          <w:color w:val="1A1A2E"/>
          <w:sz w:val="18"/>
        </w:rPr>
        <w:t>修改</w:t>
      </w:r>
      <w:r>
        <w:rPr>
          <w:rFonts w:ascii="Consolas" w:hAnsi="Consolas"/>
          <w:color w:val="1A1A2E"/>
          <w:sz w:val="18"/>
        </w:rPr>
        <w:t xml:space="preserve"> users </w:t>
      </w:r>
      <w:r>
        <w:rPr>
          <w:rFonts w:ascii="Consolas" w:hAnsi="Consolas"/>
          <w:color w:val="1A1A2E"/>
          <w:sz w:val="18"/>
        </w:rPr>
        <w:t>表，添加</w:t>
      </w:r>
      <w:r>
        <w:rPr>
          <w:rFonts w:ascii="Consolas" w:hAnsi="Consolas"/>
          <w:color w:val="1A1A2E"/>
          <w:sz w:val="18"/>
        </w:rPr>
        <w:t xml:space="preserve"> balance </w:t>
      </w:r>
      <w:r>
        <w:rPr>
          <w:rFonts w:ascii="Consolas" w:hAnsi="Consolas"/>
          <w:color w:val="1A1A2E"/>
          <w:sz w:val="18"/>
        </w:rPr>
        <w:t>字段</w:t>
      </w:r>
      <w:r>
        <w:rPr>
          <w:rFonts w:ascii="Consolas" w:hAnsi="Consolas"/>
          <w:color w:val="1A1A2E"/>
          <w:sz w:val="18"/>
        </w:rPr>
        <w:br/>
        <w:t>ALTER TABLE users ADD COLUMN balance REAL DEFAULT 0;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-- </w:t>
      </w:r>
      <w:r>
        <w:rPr>
          <w:rFonts w:ascii="Consolas" w:hAnsi="Consolas"/>
          <w:color w:val="1A1A2E"/>
          <w:sz w:val="18"/>
        </w:rPr>
        <w:t>创建充值日志表（用于审计）</w:t>
      </w:r>
      <w:r>
        <w:rPr>
          <w:rFonts w:ascii="Consolas" w:hAnsi="Consolas"/>
          <w:color w:val="1A1A2E"/>
          <w:sz w:val="18"/>
        </w:rPr>
        <w:br/>
        <w:t>CREATE TABLE recharge_logs (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lastRenderedPageBreak/>
        <w:t xml:space="preserve">    id INTEGER PRIMARY KEY AUTOINCREMENT,</w:t>
      </w:r>
      <w:r>
        <w:rPr>
          <w:rFonts w:ascii="Consolas" w:hAnsi="Consolas"/>
          <w:color w:val="1A1A2E"/>
          <w:sz w:val="18"/>
        </w:rPr>
        <w:br/>
        <w:t xml:space="preserve">    username TEXT NOT NULL,</w:t>
      </w:r>
      <w:r>
        <w:rPr>
          <w:rFonts w:ascii="Consolas" w:hAnsi="Consolas"/>
          <w:color w:val="1A1A2E"/>
          <w:sz w:val="18"/>
        </w:rPr>
        <w:br/>
        <w:t xml:space="preserve">    amount REAL NOT NULL,</w:t>
      </w:r>
      <w:r>
        <w:rPr>
          <w:rFonts w:ascii="Consolas" w:hAnsi="Consolas"/>
          <w:color w:val="1A1A2E"/>
          <w:sz w:val="18"/>
        </w:rPr>
        <w:br/>
        <w:t xml:space="preserve">    ip TEXT,</w:t>
      </w:r>
      <w:r>
        <w:rPr>
          <w:rFonts w:ascii="Consolas" w:hAnsi="Consolas"/>
          <w:color w:val="1A1A2E"/>
          <w:sz w:val="18"/>
        </w:rPr>
        <w:br/>
        <w:t xml:space="preserve">    created_at TIMESTAMP DEFAULT CURRENT_TIMESTAMP</w:t>
      </w:r>
      <w:r>
        <w:rPr>
          <w:rFonts w:ascii="Consolas" w:hAnsi="Consolas"/>
          <w:color w:val="1A1A2E"/>
          <w:sz w:val="18"/>
        </w:rPr>
        <w:br/>
        <w:t>);</w:t>
      </w:r>
    </w:p>
    <w:p w14:paraId="1F723FAF" w14:textId="77777777" w:rsidR="005C47A9" w:rsidRDefault="005C47A9"/>
    <w:p w14:paraId="7D01CC73" w14:textId="77777777" w:rsidR="005C47A9" w:rsidRDefault="00000000">
      <w:pPr>
        <w:rPr>
          <w:lang w:eastAsia="zh-CN"/>
        </w:rPr>
      </w:pPr>
      <w:r>
        <w:rPr>
          <w:b/>
          <w:lang w:eastAsia="zh-CN"/>
        </w:rPr>
        <w:t>修复方案三：CSRF 防护</w:t>
      </w:r>
    </w:p>
    <w:p w14:paraId="490D5A9A" w14:textId="77777777" w:rsidR="005C47A9" w:rsidRDefault="00000000">
      <w:pPr>
        <w:rPr>
          <w:lang w:eastAsia="zh-CN"/>
        </w:rPr>
      </w:pPr>
      <w:r>
        <w:rPr>
          <w:lang w:eastAsia="zh-CN"/>
        </w:rPr>
        <w:t>为充值等敏感操作添加 CSRF Token 验证，防止</w:t>
      </w:r>
      <w:proofErr w:type="gramStart"/>
      <w:r>
        <w:rPr>
          <w:lang w:eastAsia="zh-CN"/>
        </w:rPr>
        <w:t>跨站请求</w:t>
      </w:r>
      <w:proofErr w:type="gramEnd"/>
      <w:r>
        <w:rPr>
          <w:lang w:eastAsia="zh-CN"/>
        </w:rPr>
        <w:t>伪造攻击。可使用 Flask-WTF 扩展或</w:t>
      </w:r>
      <w:proofErr w:type="gramStart"/>
      <w:r>
        <w:rPr>
          <w:lang w:eastAsia="zh-CN"/>
        </w:rPr>
        <w:t>手动实现</w:t>
      </w:r>
      <w:proofErr w:type="gramEnd"/>
      <w:r>
        <w:rPr>
          <w:lang w:eastAsia="zh-CN"/>
        </w:rPr>
        <w:t xml:space="preserve"> CSRF Token 机制。</w:t>
      </w:r>
    </w:p>
    <w:p w14:paraId="2059A57B" w14:textId="77777777" w:rsidR="005C47A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A2E29DD" w14:textId="77777777" w:rsidR="005C47A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补充安全风险</w:t>
      </w:r>
    </w:p>
    <w:p w14:paraId="4808D661" w14:textId="77777777" w:rsidR="005C47A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SQL </w:t>
      </w:r>
      <w:r>
        <w:rPr>
          <w:lang w:eastAsia="zh-CN"/>
        </w:rPr>
        <w:t>注入风险（高危）</w:t>
      </w:r>
    </w:p>
    <w:p w14:paraId="161531F0" w14:textId="77777777" w:rsidR="005C47A9" w:rsidRDefault="00000000">
      <w:pPr>
        <w:rPr>
          <w:lang w:eastAsia="zh-CN"/>
        </w:rPr>
      </w:pPr>
      <w:r>
        <w:rPr>
          <w:lang w:eastAsia="zh-CN"/>
        </w:rPr>
        <w:t>在注册接口 /register（app.py 第101行）和搜索接口 /search（app.py 第119行）中，存在 SQL 注入漏洞，原因是使用 Python f-string 直接拼接 SQL 语句。</w:t>
      </w:r>
    </w:p>
    <w:p w14:paraId="462990D7" w14:textId="77777777" w:rsidR="005C47A9" w:rsidRDefault="00000000">
      <w:proofErr w:type="spellStart"/>
      <w:r>
        <w:t>漏洞代码示例</w:t>
      </w:r>
      <w:proofErr w:type="spellEnd"/>
      <w:r>
        <w:t>：</w:t>
      </w:r>
    </w:p>
    <w:p w14:paraId="43A65AFA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 xml:space="preserve"># </w:t>
      </w:r>
      <w:r>
        <w:rPr>
          <w:rFonts w:ascii="Consolas" w:hAnsi="Consolas"/>
          <w:color w:val="1A1A2E"/>
          <w:sz w:val="18"/>
        </w:rPr>
        <w:t>注册接口</w:t>
      </w:r>
      <w:r>
        <w:rPr>
          <w:rFonts w:ascii="Consolas" w:hAnsi="Consolas"/>
          <w:color w:val="1A1A2E"/>
          <w:sz w:val="18"/>
        </w:rPr>
        <w:t xml:space="preserve"> - SQL</w:t>
      </w:r>
      <w:r>
        <w:rPr>
          <w:rFonts w:ascii="Consolas" w:hAnsi="Consolas"/>
          <w:color w:val="1A1A2E"/>
          <w:sz w:val="18"/>
        </w:rPr>
        <w:t>注入</w:t>
      </w:r>
      <w:r>
        <w:rPr>
          <w:rFonts w:ascii="Consolas" w:hAnsi="Consolas"/>
          <w:color w:val="1A1A2E"/>
          <w:sz w:val="18"/>
        </w:rPr>
        <w:br/>
        <w:t>sql = f"INSERT INTO users (username, password, email, phone) VALUES ('{username}', '{password}', '{email}', '{phone}')"</w:t>
      </w:r>
      <w:r>
        <w:rPr>
          <w:rFonts w:ascii="Consolas" w:hAnsi="Consolas"/>
          <w:color w:val="1A1A2E"/>
          <w:sz w:val="18"/>
        </w:rPr>
        <w:br/>
        <w:t>c.execute(sql)</w:t>
      </w:r>
    </w:p>
    <w:p w14:paraId="5FFCFE9D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 xml:space="preserve"># </w:t>
      </w:r>
      <w:r>
        <w:rPr>
          <w:rFonts w:ascii="Consolas" w:hAnsi="Consolas"/>
          <w:color w:val="1A1A2E"/>
          <w:sz w:val="18"/>
        </w:rPr>
        <w:t>搜索接口</w:t>
      </w:r>
      <w:r>
        <w:rPr>
          <w:rFonts w:ascii="Consolas" w:hAnsi="Consolas"/>
          <w:color w:val="1A1A2E"/>
          <w:sz w:val="18"/>
        </w:rPr>
        <w:t xml:space="preserve"> - SQL</w:t>
      </w:r>
      <w:r>
        <w:rPr>
          <w:rFonts w:ascii="Consolas" w:hAnsi="Consolas"/>
          <w:color w:val="1A1A2E"/>
          <w:sz w:val="18"/>
        </w:rPr>
        <w:t>注入</w:t>
      </w:r>
      <w:r>
        <w:rPr>
          <w:rFonts w:ascii="Consolas" w:hAnsi="Consolas"/>
          <w:color w:val="1A1A2E"/>
          <w:sz w:val="18"/>
        </w:rPr>
        <w:br/>
        <w:t>sql = f"SELECT * FROM users WHERE username LIKE '%{keyword}%' OR email LIKE '%{keyword}%'"</w:t>
      </w:r>
      <w:r>
        <w:rPr>
          <w:rFonts w:ascii="Consolas" w:hAnsi="Consolas"/>
          <w:color w:val="1A1A2E"/>
          <w:sz w:val="18"/>
        </w:rPr>
        <w:br/>
        <w:t>c.execute(sql)</w:t>
      </w:r>
    </w:p>
    <w:p w14:paraId="07C0A60E" w14:textId="77777777" w:rsidR="005C47A9" w:rsidRDefault="00000000">
      <w:pPr>
        <w:rPr>
          <w:lang w:eastAsia="zh-CN"/>
        </w:rPr>
      </w:pPr>
      <w:r>
        <w:rPr>
          <w:lang w:eastAsia="zh-CN"/>
        </w:rPr>
        <w:t>修复方案：使用参数化查询，所有现有代码中已正确使用参数化查询的地方（如 login 和 profile 接口）应保持，不一致的地方应统一：</w:t>
      </w:r>
    </w:p>
    <w:p w14:paraId="04AF1279" w14:textId="77777777" w:rsidR="005C47A9" w:rsidRDefault="00000000">
      <w:pPr>
        <w:shd w:val="clear" w:color="auto" w:fill="F5F5F5"/>
        <w:spacing w:before="80" w:after="80"/>
        <w:ind w:left="567"/>
      </w:pPr>
      <w:r>
        <w:rPr>
          <w:rFonts w:ascii="Consolas" w:hAnsi="Consolas"/>
          <w:color w:val="1A1A2E"/>
          <w:sz w:val="18"/>
        </w:rPr>
        <w:t xml:space="preserve"># </w:t>
      </w:r>
      <w:proofErr w:type="spellStart"/>
      <w:r>
        <w:rPr>
          <w:rFonts w:ascii="Consolas" w:hAnsi="Consolas"/>
          <w:color w:val="1A1A2E"/>
          <w:sz w:val="18"/>
        </w:rPr>
        <w:t>正确做法：参数化查询</w:t>
      </w:r>
      <w:proofErr w:type="spellEnd"/>
      <w:r>
        <w:rPr>
          <w:rFonts w:ascii="Consolas" w:hAnsi="Consolas"/>
          <w:color w:val="1A1A2E"/>
          <w:sz w:val="18"/>
        </w:rPr>
        <w:br/>
      </w:r>
      <w:proofErr w:type="spellStart"/>
      <w:proofErr w:type="gramStart"/>
      <w:r>
        <w:rPr>
          <w:rFonts w:ascii="Consolas" w:hAnsi="Consolas"/>
          <w:color w:val="1A1A2E"/>
          <w:sz w:val="18"/>
        </w:rPr>
        <w:t>c.execute</w:t>
      </w:r>
      <w:proofErr w:type="spellEnd"/>
      <w:proofErr w:type="gramEnd"/>
      <w:r>
        <w:rPr>
          <w:rFonts w:ascii="Consolas" w:hAnsi="Consolas"/>
          <w:color w:val="1A1A2E"/>
          <w:sz w:val="18"/>
        </w:rPr>
        <w:t>(</w:t>
      </w:r>
      <w:r>
        <w:rPr>
          <w:rFonts w:ascii="Consolas" w:hAnsi="Consolas"/>
          <w:color w:val="1A1A2E"/>
          <w:sz w:val="18"/>
        </w:rPr>
        <w:br/>
        <w:t xml:space="preserve">    "INSERT INTO users (username, password, email, phone) VALUES </w:t>
      </w:r>
      <w:proofErr w:type="gramStart"/>
      <w:r>
        <w:rPr>
          <w:rFonts w:ascii="Consolas" w:hAnsi="Consolas"/>
          <w:color w:val="1A1A2E"/>
          <w:sz w:val="18"/>
        </w:rPr>
        <w:t>(?,</w:t>
      </w:r>
      <w:proofErr w:type="gramEnd"/>
      <w:r>
        <w:rPr>
          <w:rFonts w:ascii="Consolas" w:hAnsi="Consolas"/>
          <w:color w:val="1A1A2E"/>
          <w:sz w:val="18"/>
        </w:rPr>
        <w:t xml:space="preserve"> ?, ?</w:t>
      </w:r>
      <w:proofErr w:type="gramStart"/>
      <w:r>
        <w:rPr>
          <w:rFonts w:ascii="Consolas" w:hAnsi="Consolas"/>
          <w:color w:val="1A1A2E"/>
          <w:sz w:val="18"/>
        </w:rPr>
        <w:t>, ?)"</w:t>
      </w:r>
      <w:proofErr w:type="gramEnd"/>
      <w:r>
        <w:rPr>
          <w:rFonts w:ascii="Consolas" w:hAnsi="Consolas"/>
          <w:color w:val="1A1A2E"/>
          <w:sz w:val="18"/>
        </w:rPr>
        <w:t>,</w:t>
      </w:r>
      <w:r>
        <w:rPr>
          <w:rFonts w:ascii="Consolas" w:hAnsi="Consolas"/>
          <w:color w:val="1A1A2E"/>
          <w:sz w:val="18"/>
        </w:rPr>
        <w:br/>
        <w:t xml:space="preserve"> </w:t>
      </w:r>
      <w:proofErr w:type="gramStart"/>
      <w:r>
        <w:rPr>
          <w:rFonts w:ascii="Consolas" w:hAnsi="Consolas"/>
          <w:color w:val="1A1A2E"/>
          <w:sz w:val="18"/>
        </w:rPr>
        <w:t xml:space="preserve">   (</w:t>
      </w:r>
      <w:proofErr w:type="gramEnd"/>
      <w:r>
        <w:rPr>
          <w:rFonts w:ascii="Consolas" w:hAnsi="Consolas"/>
          <w:color w:val="1A1A2E"/>
          <w:sz w:val="18"/>
        </w:rPr>
        <w:t>username, password, email, phone)</w:t>
      </w:r>
      <w:r>
        <w:rPr>
          <w:rFonts w:ascii="Consolas" w:hAnsi="Consolas"/>
          <w:color w:val="1A1A2E"/>
          <w:sz w:val="18"/>
        </w:rPr>
        <w:br/>
        <w:t>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</w:r>
      <w:proofErr w:type="gramStart"/>
      <w:r>
        <w:rPr>
          <w:rFonts w:ascii="Consolas" w:hAnsi="Consolas"/>
          <w:color w:val="1A1A2E"/>
          <w:sz w:val="18"/>
        </w:rPr>
        <w:t>c.execute</w:t>
      </w:r>
      <w:proofErr w:type="gramEnd"/>
      <w:r>
        <w:rPr>
          <w:rFonts w:ascii="Consolas" w:hAnsi="Consolas"/>
          <w:color w:val="1A1A2E"/>
          <w:sz w:val="18"/>
        </w:rPr>
        <w:t>(</w:t>
      </w:r>
      <w:r>
        <w:rPr>
          <w:rFonts w:ascii="Consolas" w:hAnsi="Consolas"/>
          <w:color w:val="1A1A2E"/>
          <w:sz w:val="18"/>
        </w:rPr>
        <w:br/>
        <w:t xml:space="preserve">    "SELECT * FROM users WHERE username </w:t>
      </w:r>
      <w:proofErr w:type="gramStart"/>
      <w:r>
        <w:rPr>
          <w:rFonts w:ascii="Consolas" w:hAnsi="Consolas"/>
          <w:color w:val="1A1A2E"/>
          <w:sz w:val="18"/>
        </w:rPr>
        <w:t>LIKE ?</w:t>
      </w:r>
      <w:proofErr w:type="gramEnd"/>
      <w:r>
        <w:rPr>
          <w:rFonts w:ascii="Consolas" w:hAnsi="Consolas"/>
          <w:color w:val="1A1A2E"/>
          <w:sz w:val="18"/>
        </w:rPr>
        <w:t xml:space="preserve"> OR email LIKE ?",</w:t>
      </w:r>
      <w:r>
        <w:rPr>
          <w:rFonts w:ascii="Consolas" w:hAnsi="Consolas"/>
          <w:color w:val="1A1A2E"/>
          <w:sz w:val="18"/>
        </w:rPr>
        <w:br/>
        <w:t xml:space="preserve">    (f"%{keyword}%", f"%{keyword}%")</w:t>
      </w:r>
      <w:r>
        <w:rPr>
          <w:rFonts w:ascii="Consolas" w:hAnsi="Consolas"/>
          <w:color w:val="1A1A2E"/>
          <w:sz w:val="18"/>
        </w:rPr>
        <w:br/>
        <w:t>)</w:t>
      </w:r>
    </w:p>
    <w:p w14:paraId="4B6465F3" w14:textId="77777777" w:rsidR="005C47A9" w:rsidRDefault="00000000">
      <w:pPr>
        <w:pStyle w:val="21"/>
      </w:pPr>
      <w:r>
        <w:t xml:space="preserve">4.2 </w:t>
      </w:r>
      <w:r>
        <w:t>敏感信息泄露（中危）</w:t>
      </w:r>
    </w:p>
    <w:p w14:paraId="65A80BBE" w14:textId="77777777" w:rsidR="005C47A9" w:rsidRDefault="00000000">
      <w:pPr>
        <w:rPr>
          <w:lang w:eastAsia="zh-CN"/>
        </w:rPr>
      </w:pPr>
      <w:r>
        <w:rPr>
          <w:lang w:eastAsia="zh-CN"/>
        </w:rPr>
        <w:t>系统中存在多处敏感信息泄露问题：</w:t>
      </w:r>
    </w:p>
    <w:p w14:paraId="7AD76A83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登录页（login.html）HTML 注释中直接暴露了管理员默认账号密码：</w:t>
      </w: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调试信息 - 默认管理员账号 用户名: admin 密码: admin123 --&gt;，任何访问登录页的人都能看到。</w:t>
      </w:r>
    </w:p>
    <w:p w14:paraId="351E1269" w14:textId="77777777" w:rsidR="005C47A9" w:rsidRDefault="00000000">
      <w:pPr>
        <w:pStyle w:val="a0"/>
        <w:ind w:left="850"/>
      </w:pPr>
      <w:proofErr w:type="spellStart"/>
      <w:r>
        <w:t>首页（index.html）直接显示用户密码明文</w:t>
      </w:r>
      <w:proofErr w:type="spellEnd"/>
      <w:r>
        <w:t>：&lt;li&gt;&lt;span class="label"&gt;</w:t>
      </w:r>
      <w:proofErr w:type="spellStart"/>
      <w:r>
        <w:t>密码</w:t>
      </w:r>
      <w:proofErr w:type="spellEnd"/>
      <w:r>
        <w:t>：&lt;/span</w:t>
      </w:r>
      <w:proofErr w:type="gramStart"/>
      <w:r>
        <w:t xml:space="preserve">&gt;{{ </w:t>
      </w:r>
      <w:proofErr w:type="spellStart"/>
      <w:r>
        <w:t>user</w:t>
      </w:r>
      <w:proofErr w:type="gramEnd"/>
      <w:r>
        <w:t>.</w:t>
      </w:r>
      <w:proofErr w:type="gramStart"/>
      <w:r>
        <w:t>password</w:t>
      </w:r>
      <w:proofErr w:type="spellEnd"/>
      <w:r>
        <w:t xml:space="preserve"> }}&lt;</w:t>
      </w:r>
      <w:proofErr w:type="gramEnd"/>
      <w:r>
        <w:t>/li&gt;。</w:t>
      </w:r>
    </w:p>
    <w:p w14:paraId="5DB5127F" w14:textId="77777777" w:rsidR="005C47A9" w:rsidRDefault="00000000">
      <w:pPr>
        <w:pStyle w:val="a0"/>
        <w:ind w:left="850"/>
      </w:pPr>
      <w:r>
        <w:t>管理员密码硬编码在 app.py 的 USERS 字典中（第23-40行），且以明文存储。</w:t>
      </w:r>
    </w:p>
    <w:p w14:paraId="06936F80" w14:textId="77777777" w:rsidR="005C47A9" w:rsidRDefault="00000000">
      <w:pPr>
        <w:pStyle w:val="a0"/>
        <w:ind w:left="850"/>
      </w:pPr>
      <w:r>
        <w:lastRenderedPageBreak/>
        <w:t>app.py 中 Flask secret_key 硬编码为 "dev-key-2025"（第5行），且包含"dev"字样表明是开发环境密钥，生产环境使用存在 Session 伪造风险。</w:t>
      </w:r>
    </w:p>
    <w:p w14:paraId="6129416A" w14:textId="77777777" w:rsidR="005C47A9" w:rsidRDefault="00000000">
      <w:pPr>
        <w:pStyle w:val="a0"/>
        <w:ind w:left="850"/>
      </w:pPr>
      <w:r>
        <w:t>服务以 debug=True 模式运行：app.run(debug=True, host="0.0.0.0", port=5000)，生产环境开启 debug 模式存在 Werkzeug 调试控制台远程代码执行风险。</w:t>
      </w:r>
    </w:p>
    <w:p w14:paraId="06BF5707" w14:textId="77777777" w:rsidR="005C47A9" w:rsidRDefault="005C47A9"/>
    <w:p w14:paraId="757A6103" w14:textId="77777777" w:rsidR="005C47A9" w:rsidRDefault="00000000">
      <w:r>
        <w:t>修复方案：</w:t>
      </w:r>
    </w:p>
    <w:p w14:paraId="72E89624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删除所有 HTML 源码中的调试注释和硬编码凭据。</w:t>
      </w:r>
    </w:p>
    <w:p w14:paraId="5FD4CC33" w14:textId="77777777" w:rsidR="005C47A9" w:rsidRDefault="00000000">
      <w:pPr>
        <w:pStyle w:val="a0"/>
        <w:ind w:left="850"/>
      </w:pPr>
      <w:proofErr w:type="spellStart"/>
      <w:r>
        <w:t>页面中禁止展示密码明文，已存储的密码应使用</w:t>
      </w:r>
      <w:proofErr w:type="spellEnd"/>
      <w:r>
        <w:t xml:space="preserve"> </w:t>
      </w:r>
      <w:proofErr w:type="spellStart"/>
      <w:r>
        <w:t>bcrypt</w:t>
      </w:r>
      <w:proofErr w:type="spellEnd"/>
      <w:r>
        <w:t>/</w:t>
      </w:r>
      <w:proofErr w:type="spellStart"/>
      <w:r>
        <w:t>scrypt</w:t>
      </w:r>
      <w:proofErr w:type="spellEnd"/>
      <w:r>
        <w:t xml:space="preserve">/argon2 </w:t>
      </w:r>
      <w:proofErr w:type="spellStart"/>
      <w:r>
        <w:t>进行哈希处理</w:t>
      </w:r>
      <w:proofErr w:type="spellEnd"/>
      <w:r>
        <w:t>。</w:t>
      </w:r>
    </w:p>
    <w:p w14:paraId="01AABABD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 xml:space="preserve">将 </w:t>
      </w:r>
      <w:proofErr w:type="spellStart"/>
      <w:r>
        <w:rPr>
          <w:lang w:eastAsia="zh-CN"/>
        </w:rPr>
        <w:t>secret_key</w:t>
      </w:r>
      <w:proofErr w:type="spellEnd"/>
      <w:r>
        <w:rPr>
          <w:lang w:eastAsia="zh-CN"/>
        </w:rPr>
        <w:t xml:space="preserve"> 和数据库凭据迁移</w:t>
      </w:r>
      <w:proofErr w:type="gramStart"/>
      <w:r>
        <w:rPr>
          <w:lang w:eastAsia="zh-CN"/>
        </w:rPr>
        <w:t>至环境</w:t>
      </w:r>
      <w:proofErr w:type="gramEnd"/>
      <w:r>
        <w:rPr>
          <w:lang w:eastAsia="zh-CN"/>
        </w:rPr>
        <w:t>变量或配置文件（如 .env），并从代码仓库中排除。</w:t>
      </w:r>
    </w:p>
    <w:p w14:paraId="0DCAA1F4" w14:textId="77777777" w:rsidR="005C47A9" w:rsidRDefault="00000000">
      <w:pPr>
        <w:pStyle w:val="a0"/>
        <w:ind w:left="850"/>
      </w:pPr>
      <w:proofErr w:type="spellStart"/>
      <w:r>
        <w:t>生产环境必须设置</w:t>
      </w:r>
      <w:proofErr w:type="spellEnd"/>
      <w:r>
        <w:t xml:space="preserve"> debug=</w:t>
      </w:r>
      <w:proofErr w:type="spellStart"/>
      <w:r>
        <w:t>False，并配合</w:t>
      </w:r>
      <w:proofErr w:type="spellEnd"/>
      <w:r>
        <w:t xml:space="preserve"> WSGI </w:t>
      </w:r>
      <w:proofErr w:type="spellStart"/>
      <w:r>
        <w:t>服务器（如</w:t>
      </w:r>
      <w:proofErr w:type="spellEnd"/>
      <w:r>
        <w:t xml:space="preserve"> Gunicorn/uWSGI）运行。</w:t>
      </w:r>
    </w:p>
    <w:p w14:paraId="31B3D773" w14:textId="77777777" w:rsidR="005C47A9" w:rsidRDefault="00000000">
      <w:r>
        <w:br w:type="page"/>
      </w:r>
    </w:p>
    <w:p w14:paraId="5B5D1E08" w14:textId="77777777" w:rsidR="005C47A9" w:rsidRDefault="00000000">
      <w:pPr>
        <w:pStyle w:val="1"/>
      </w:pPr>
      <w:r>
        <w:lastRenderedPageBreak/>
        <w:t xml:space="preserve">5. </w:t>
      </w:r>
      <w:r>
        <w:t>修复优先级建议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020"/>
        <w:gridCol w:w="3118"/>
        <w:gridCol w:w="1814"/>
      </w:tblGrid>
      <w:tr w:rsidR="005C47A9" w14:paraId="3D690185" w14:textId="77777777">
        <w:trPr>
          <w:jc w:val="center"/>
        </w:trPr>
        <w:tc>
          <w:tcPr>
            <w:tcW w:w="1134" w:type="dxa"/>
            <w:shd w:val="clear" w:color="auto" w:fill="4472C4"/>
          </w:tcPr>
          <w:p w14:paraId="1E560F25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1984" w:type="dxa"/>
            <w:shd w:val="clear" w:color="auto" w:fill="4472C4"/>
          </w:tcPr>
          <w:p w14:paraId="668FCA0B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漏洞</w:t>
            </w:r>
          </w:p>
        </w:tc>
        <w:tc>
          <w:tcPr>
            <w:tcW w:w="1020" w:type="dxa"/>
            <w:shd w:val="clear" w:color="auto" w:fill="4472C4"/>
          </w:tcPr>
          <w:p w14:paraId="3546EC67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w="3118" w:type="dxa"/>
            <w:shd w:val="clear" w:color="auto" w:fill="4472C4"/>
          </w:tcPr>
          <w:p w14:paraId="7CE7EE2D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w="1814" w:type="dxa"/>
            <w:shd w:val="clear" w:color="auto" w:fill="4472C4"/>
          </w:tcPr>
          <w:p w14:paraId="68A92E7B" w14:textId="77777777" w:rsidR="005C47A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建议修复时间</w:t>
            </w:r>
          </w:p>
        </w:tc>
      </w:tr>
      <w:tr w:rsidR="005C47A9" w14:paraId="20D212C9" w14:textId="77777777">
        <w:trPr>
          <w:jc w:val="center"/>
        </w:trPr>
        <w:tc>
          <w:tcPr>
            <w:tcW w:w="1134" w:type="dxa"/>
          </w:tcPr>
          <w:p w14:paraId="006C272F" w14:textId="77777777" w:rsidR="005C47A9" w:rsidRDefault="00000000">
            <w:r>
              <w:rPr>
                <w:sz w:val="20"/>
              </w:rPr>
              <w:t>P0-紧急</w:t>
            </w:r>
          </w:p>
        </w:tc>
        <w:tc>
          <w:tcPr>
            <w:tcW w:w="1984" w:type="dxa"/>
          </w:tcPr>
          <w:p w14:paraId="5027DDB6" w14:textId="77777777" w:rsidR="005C47A9" w:rsidRDefault="00000000">
            <w:r>
              <w:rPr>
                <w:sz w:val="20"/>
              </w:rPr>
              <w:t>充值接口逻辑漏洞</w:t>
            </w:r>
          </w:p>
        </w:tc>
        <w:tc>
          <w:tcPr>
            <w:tcW w:w="1020" w:type="dxa"/>
          </w:tcPr>
          <w:p w14:paraId="24716C55" w14:textId="77777777" w:rsidR="005C47A9" w:rsidRDefault="00000000">
            <w:r>
              <w:rPr>
                <w:sz w:val="20"/>
              </w:rPr>
              <w:t>严重</w:t>
            </w:r>
          </w:p>
        </w:tc>
        <w:tc>
          <w:tcPr>
            <w:tcW w:w="3118" w:type="dxa"/>
          </w:tcPr>
          <w:p w14:paraId="2E55B652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无限刷余额、恶意扣款，直接造成资产损失</w:t>
            </w:r>
          </w:p>
        </w:tc>
        <w:tc>
          <w:tcPr>
            <w:tcW w:w="1814" w:type="dxa"/>
          </w:tcPr>
          <w:p w14:paraId="29403F88" w14:textId="77777777" w:rsidR="005C47A9" w:rsidRDefault="00000000">
            <w:r>
              <w:rPr>
                <w:sz w:val="20"/>
              </w:rPr>
              <w:t>24小时内</w:t>
            </w:r>
          </w:p>
        </w:tc>
      </w:tr>
      <w:tr w:rsidR="005C47A9" w14:paraId="743F54C3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36275C59" w14:textId="77777777" w:rsidR="005C47A9" w:rsidRDefault="00000000">
            <w:r>
              <w:rPr>
                <w:sz w:val="20"/>
              </w:rPr>
              <w:t>P0-紧急</w:t>
            </w:r>
          </w:p>
        </w:tc>
        <w:tc>
          <w:tcPr>
            <w:tcW w:w="1984" w:type="dxa"/>
            <w:shd w:val="clear" w:color="auto" w:fill="D9E2F3"/>
          </w:tcPr>
          <w:p w14:paraId="1F0E8612" w14:textId="77777777" w:rsidR="005C47A9" w:rsidRDefault="00000000">
            <w:r>
              <w:rPr>
                <w:sz w:val="20"/>
              </w:rPr>
              <w:t>越权查看用户信息</w:t>
            </w:r>
          </w:p>
        </w:tc>
        <w:tc>
          <w:tcPr>
            <w:tcW w:w="1020" w:type="dxa"/>
            <w:shd w:val="clear" w:color="auto" w:fill="D9E2F3"/>
          </w:tcPr>
          <w:p w14:paraId="0B3A1BD0" w14:textId="77777777" w:rsidR="005C47A9" w:rsidRDefault="00000000">
            <w:r>
              <w:rPr>
                <w:sz w:val="20"/>
              </w:rPr>
              <w:t>高危</w:t>
            </w:r>
          </w:p>
        </w:tc>
        <w:tc>
          <w:tcPr>
            <w:tcW w:w="3118" w:type="dxa"/>
            <w:shd w:val="clear" w:color="auto" w:fill="D9E2F3"/>
          </w:tcPr>
          <w:p w14:paraId="4F49A1AD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批量泄露用户敏感信息，违反数据保护法规</w:t>
            </w:r>
          </w:p>
        </w:tc>
        <w:tc>
          <w:tcPr>
            <w:tcW w:w="1814" w:type="dxa"/>
            <w:shd w:val="clear" w:color="auto" w:fill="D9E2F3"/>
          </w:tcPr>
          <w:p w14:paraId="56CC3CA4" w14:textId="77777777" w:rsidR="005C47A9" w:rsidRDefault="00000000">
            <w:r>
              <w:rPr>
                <w:sz w:val="20"/>
              </w:rPr>
              <w:t>24小时内</w:t>
            </w:r>
          </w:p>
        </w:tc>
      </w:tr>
      <w:tr w:rsidR="005C47A9" w14:paraId="5D013738" w14:textId="77777777">
        <w:trPr>
          <w:jc w:val="center"/>
        </w:trPr>
        <w:tc>
          <w:tcPr>
            <w:tcW w:w="1134" w:type="dxa"/>
          </w:tcPr>
          <w:p w14:paraId="3CA3C057" w14:textId="77777777" w:rsidR="005C47A9" w:rsidRDefault="00000000">
            <w:r>
              <w:rPr>
                <w:sz w:val="20"/>
              </w:rPr>
              <w:t>P1-高</w:t>
            </w:r>
          </w:p>
        </w:tc>
        <w:tc>
          <w:tcPr>
            <w:tcW w:w="1984" w:type="dxa"/>
          </w:tcPr>
          <w:p w14:paraId="71169B0D" w14:textId="77777777" w:rsidR="005C47A9" w:rsidRDefault="00000000">
            <w:r>
              <w:rPr>
                <w:sz w:val="20"/>
              </w:rPr>
              <w:t>SQL注入漏洞</w:t>
            </w:r>
          </w:p>
        </w:tc>
        <w:tc>
          <w:tcPr>
            <w:tcW w:w="1020" w:type="dxa"/>
          </w:tcPr>
          <w:p w14:paraId="0B472C93" w14:textId="77777777" w:rsidR="005C47A9" w:rsidRDefault="00000000">
            <w:r>
              <w:rPr>
                <w:sz w:val="20"/>
              </w:rPr>
              <w:t>高危</w:t>
            </w:r>
          </w:p>
        </w:tc>
        <w:tc>
          <w:tcPr>
            <w:tcW w:w="3118" w:type="dxa"/>
          </w:tcPr>
          <w:p w14:paraId="4485B7C7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可导致数据库被拖库、数据被篡改</w:t>
            </w:r>
          </w:p>
        </w:tc>
        <w:tc>
          <w:tcPr>
            <w:tcW w:w="1814" w:type="dxa"/>
          </w:tcPr>
          <w:p w14:paraId="58E825DB" w14:textId="77777777" w:rsidR="005C47A9" w:rsidRDefault="00000000">
            <w:r>
              <w:rPr>
                <w:sz w:val="20"/>
              </w:rPr>
              <w:t>3个工作日内</w:t>
            </w:r>
          </w:p>
        </w:tc>
      </w:tr>
      <w:tr w:rsidR="005C47A9" w14:paraId="50046580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12B0586E" w14:textId="77777777" w:rsidR="005C47A9" w:rsidRDefault="00000000">
            <w:r>
              <w:rPr>
                <w:sz w:val="20"/>
              </w:rPr>
              <w:t>P2-中</w:t>
            </w:r>
          </w:p>
        </w:tc>
        <w:tc>
          <w:tcPr>
            <w:tcW w:w="1984" w:type="dxa"/>
            <w:shd w:val="clear" w:color="auto" w:fill="D9E2F3"/>
          </w:tcPr>
          <w:p w14:paraId="123D3BD2" w14:textId="77777777" w:rsidR="005C47A9" w:rsidRDefault="00000000">
            <w:r>
              <w:rPr>
                <w:sz w:val="20"/>
              </w:rPr>
              <w:t>敏感信息泄露</w:t>
            </w:r>
          </w:p>
        </w:tc>
        <w:tc>
          <w:tcPr>
            <w:tcW w:w="1020" w:type="dxa"/>
            <w:shd w:val="clear" w:color="auto" w:fill="D9E2F3"/>
          </w:tcPr>
          <w:p w14:paraId="522CA22F" w14:textId="77777777" w:rsidR="005C47A9" w:rsidRDefault="00000000">
            <w:r>
              <w:rPr>
                <w:sz w:val="20"/>
              </w:rPr>
              <w:t>中危</w:t>
            </w:r>
          </w:p>
        </w:tc>
        <w:tc>
          <w:tcPr>
            <w:tcW w:w="3118" w:type="dxa"/>
            <w:shd w:val="clear" w:color="auto" w:fill="D9E2F3"/>
          </w:tcPr>
          <w:p w14:paraId="1556B613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管理员凭据泄露、Session伪造风险</w:t>
            </w:r>
          </w:p>
        </w:tc>
        <w:tc>
          <w:tcPr>
            <w:tcW w:w="1814" w:type="dxa"/>
            <w:shd w:val="clear" w:color="auto" w:fill="D9E2F3"/>
          </w:tcPr>
          <w:p w14:paraId="3A93B7F1" w14:textId="77777777" w:rsidR="005C47A9" w:rsidRDefault="00000000">
            <w:r>
              <w:rPr>
                <w:sz w:val="20"/>
              </w:rPr>
              <w:t>1周内</w:t>
            </w:r>
          </w:p>
        </w:tc>
      </w:tr>
      <w:tr w:rsidR="005C47A9" w14:paraId="05365973" w14:textId="77777777">
        <w:trPr>
          <w:jc w:val="center"/>
        </w:trPr>
        <w:tc>
          <w:tcPr>
            <w:tcW w:w="1134" w:type="dxa"/>
          </w:tcPr>
          <w:p w14:paraId="53B6CE3E" w14:textId="77777777" w:rsidR="005C47A9" w:rsidRDefault="00000000">
            <w:r>
              <w:rPr>
                <w:sz w:val="20"/>
              </w:rPr>
              <w:t>P2-中</w:t>
            </w:r>
          </w:p>
        </w:tc>
        <w:tc>
          <w:tcPr>
            <w:tcW w:w="1984" w:type="dxa"/>
          </w:tcPr>
          <w:p w14:paraId="27130C32" w14:textId="77777777" w:rsidR="005C47A9" w:rsidRDefault="00000000">
            <w:r>
              <w:rPr>
                <w:sz w:val="20"/>
              </w:rPr>
              <w:t>Debug模式开启</w:t>
            </w:r>
          </w:p>
        </w:tc>
        <w:tc>
          <w:tcPr>
            <w:tcW w:w="1020" w:type="dxa"/>
          </w:tcPr>
          <w:p w14:paraId="20C7B4AE" w14:textId="77777777" w:rsidR="005C47A9" w:rsidRDefault="00000000">
            <w:r>
              <w:rPr>
                <w:sz w:val="20"/>
              </w:rPr>
              <w:t>中危</w:t>
            </w:r>
          </w:p>
        </w:tc>
        <w:tc>
          <w:tcPr>
            <w:tcW w:w="3118" w:type="dxa"/>
          </w:tcPr>
          <w:p w14:paraId="286B3ADF" w14:textId="77777777" w:rsidR="005C47A9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生产环境远程代码执行风险</w:t>
            </w:r>
          </w:p>
        </w:tc>
        <w:tc>
          <w:tcPr>
            <w:tcW w:w="1814" w:type="dxa"/>
          </w:tcPr>
          <w:p w14:paraId="34BE57AD" w14:textId="77777777" w:rsidR="005C47A9" w:rsidRDefault="00000000">
            <w:proofErr w:type="spellStart"/>
            <w:r>
              <w:rPr>
                <w:sz w:val="20"/>
              </w:rPr>
              <w:t>上线前必须修复</w:t>
            </w:r>
            <w:proofErr w:type="spellEnd"/>
          </w:p>
        </w:tc>
      </w:tr>
    </w:tbl>
    <w:p w14:paraId="11123CD7" w14:textId="77777777" w:rsidR="005C47A9" w:rsidRDefault="005C47A9"/>
    <w:p w14:paraId="03B4B018" w14:textId="77777777" w:rsidR="005C47A9" w:rsidRDefault="00000000">
      <w:r>
        <w:br w:type="page"/>
      </w:r>
    </w:p>
    <w:p w14:paraId="45D42DBC" w14:textId="77777777" w:rsidR="005C47A9" w:rsidRDefault="00000000">
      <w:pPr>
        <w:pStyle w:val="1"/>
      </w:pPr>
      <w:r>
        <w:lastRenderedPageBreak/>
        <w:t xml:space="preserve">6. </w:t>
      </w:r>
      <w:r>
        <w:t>总结</w:t>
      </w:r>
    </w:p>
    <w:p w14:paraId="77EB54CB" w14:textId="77777777" w:rsidR="005C47A9" w:rsidRDefault="00000000">
      <w:pPr>
        <w:rPr>
          <w:lang w:eastAsia="zh-CN"/>
        </w:rPr>
      </w:pPr>
      <w:r>
        <w:rPr>
          <w:lang w:eastAsia="zh-CN"/>
        </w:rPr>
        <w:t xml:space="preserve">本次安全审计共发现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主要高危漏洞和多个附加安全风险：</w:t>
      </w:r>
    </w:p>
    <w:p w14:paraId="1A20E53C" w14:textId="77777777" w:rsidR="005C47A9" w:rsidRDefault="00000000">
      <w:pPr>
        <w:rPr>
          <w:lang w:eastAsia="zh-CN"/>
        </w:rPr>
      </w:pPr>
      <w:r>
        <w:rPr>
          <w:lang w:eastAsia="zh-CN"/>
        </w:rPr>
        <w:t xml:space="preserve">越权漏洞（IDOR）方面，/profile 接口完全缺少身份认证和授权校验，攻击者可以遍历查看任意用户的敏感信息（邮箱、手机、余额、角色等）。修复核心是在接口层面添加 session 校验，并使用当前登录用户身份查询而非信任客户端传入的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。</w:t>
      </w:r>
    </w:p>
    <w:p w14:paraId="7B070171" w14:textId="77777777" w:rsidR="005C47A9" w:rsidRDefault="00000000">
      <w:pPr>
        <w:rPr>
          <w:lang w:eastAsia="zh-CN"/>
        </w:rPr>
      </w:pPr>
      <w:r>
        <w:rPr>
          <w:lang w:eastAsia="zh-CN"/>
        </w:rPr>
        <w:t>业务逻辑漏洞方面，/recharge 接口缺少认证、授权、输入校验、支付网关、审计日志等多层安全防护。攻击者可以为任意用户充值任意金额（含负数），直接造成资产损失。修复核心是建立完整的充</w:t>
      </w:r>
      <w:proofErr w:type="gramStart"/>
      <w:r>
        <w:rPr>
          <w:lang w:eastAsia="zh-CN"/>
        </w:rPr>
        <w:t>值业务</w:t>
      </w:r>
      <w:proofErr w:type="gramEnd"/>
      <w:r>
        <w:rPr>
          <w:lang w:eastAsia="zh-CN"/>
        </w:rPr>
        <w:t>安全链路：认证 → 授权 → 输入校验 → 支付网关验证 → 余额变更 → 审计日志。</w:t>
      </w:r>
    </w:p>
    <w:p w14:paraId="56CF334D" w14:textId="77777777" w:rsidR="005C47A9" w:rsidRDefault="00000000">
      <w:pPr>
        <w:rPr>
          <w:lang w:eastAsia="zh-CN"/>
        </w:rPr>
      </w:pPr>
      <w:r>
        <w:rPr>
          <w:lang w:eastAsia="zh-CN"/>
        </w:rPr>
        <w:t>此外，建议开发团队建立以下安全开发规范：</w:t>
      </w:r>
    </w:p>
    <w:p w14:paraId="65EFF680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所有接口默认需要登录认证，除非明确设计为公开接口。</w:t>
      </w:r>
    </w:p>
    <w:p w14:paraId="41D06B0F" w14:textId="77777777" w:rsidR="005C47A9" w:rsidRDefault="00000000">
      <w:pPr>
        <w:pStyle w:val="a0"/>
        <w:ind w:left="850"/>
      </w:pPr>
      <w:proofErr w:type="spellStart"/>
      <w:r>
        <w:t>用户身份标识应从</w:t>
      </w:r>
      <w:proofErr w:type="spellEnd"/>
      <w:r>
        <w:t xml:space="preserve"> Session/Token </w:t>
      </w:r>
      <w:proofErr w:type="spellStart"/>
      <w:r>
        <w:t>中获取，不应信任客户端传入的参数</w:t>
      </w:r>
      <w:proofErr w:type="spellEnd"/>
      <w:r>
        <w:t>。</w:t>
      </w:r>
    </w:p>
    <w:p w14:paraId="73A80120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所有数据库操作必须使用参数化查询，禁止字符串拼接 SQL。</w:t>
      </w:r>
    </w:p>
    <w:p w14:paraId="0F40314C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敏感配置（密钥、凭据）使用环境变量管理，禁止硬编码。</w:t>
      </w:r>
    </w:p>
    <w:p w14:paraId="2CAFF013" w14:textId="77777777" w:rsidR="005C47A9" w:rsidRDefault="00000000">
      <w:pPr>
        <w:pStyle w:val="a0"/>
        <w:ind w:left="850"/>
        <w:rPr>
          <w:lang w:eastAsia="zh-CN"/>
        </w:rPr>
      </w:pPr>
      <w:r>
        <w:rPr>
          <w:lang w:eastAsia="zh-CN"/>
        </w:rPr>
        <w:t>生产环境关闭 Debug 模式，使用 HTTPS 传输。</w:t>
      </w:r>
    </w:p>
    <w:p w14:paraId="7499DCF8" w14:textId="77777777" w:rsidR="005C47A9" w:rsidRDefault="00000000">
      <w:pPr>
        <w:pStyle w:val="a0"/>
        <w:ind w:left="850"/>
      </w:pPr>
      <w:proofErr w:type="spellStart"/>
      <w:r>
        <w:t>引入安全测试环节，在</w:t>
      </w:r>
      <w:proofErr w:type="spellEnd"/>
      <w:r>
        <w:t xml:space="preserve"> CI/CD </w:t>
      </w:r>
      <w:proofErr w:type="spellStart"/>
      <w:r>
        <w:t>流程中加入</w:t>
      </w:r>
      <w:proofErr w:type="spellEnd"/>
      <w:r>
        <w:t xml:space="preserve"> SAST 和 DAST 扫描。</w:t>
      </w:r>
    </w:p>
    <w:p w14:paraId="4DBF0EA7" w14:textId="77777777" w:rsidR="005C47A9" w:rsidRDefault="005C47A9"/>
    <w:p w14:paraId="35A2008C" w14:textId="77777777" w:rsidR="005C47A9" w:rsidRDefault="005C47A9"/>
    <w:p w14:paraId="22FBD992" w14:textId="77777777" w:rsidR="005C47A9" w:rsidRDefault="00000000">
      <w:pPr>
        <w:jc w:val="right"/>
      </w:pPr>
      <w:r>
        <w:rPr>
          <w:color w:val="999999"/>
          <w:sz w:val="20"/>
        </w:rPr>
        <w:t>报告生成日期：2026年07月22日</w:t>
      </w:r>
    </w:p>
    <w:sectPr w:rsidR="005C47A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669052">
    <w:abstractNumId w:val="8"/>
  </w:num>
  <w:num w:numId="2" w16cid:durableId="1729496440">
    <w:abstractNumId w:val="6"/>
  </w:num>
  <w:num w:numId="3" w16cid:durableId="1733043540">
    <w:abstractNumId w:val="5"/>
  </w:num>
  <w:num w:numId="4" w16cid:durableId="1139953956">
    <w:abstractNumId w:val="4"/>
  </w:num>
  <w:num w:numId="5" w16cid:durableId="1513297576">
    <w:abstractNumId w:val="7"/>
  </w:num>
  <w:num w:numId="6" w16cid:durableId="280502332">
    <w:abstractNumId w:val="3"/>
  </w:num>
  <w:num w:numId="7" w16cid:durableId="1255283919">
    <w:abstractNumId w:val="2"/>
  </w:num>
  <w:num w:numId="8" w16cid:durableId="526331922">
    <w:abstractNumId w:val="1"/>
  </w:num>
  <w:num w:numId="9" w16cid:durableId="132697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7A9"/>
    <w:rsid w:val="00AA1D8D"/>
    <w:rsid w:val="00AA212B"/>
    <w:rsid w:val="00B47730"/>
    <w:rsid w:val="00C03B3D"/>
    <w:rsid w:val="00C0544E"/>
    <w:rsid w:val="00CB0664"/>
    <w:rsid w:val="00D86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6C518"/>
  <w14:defaultImageDpi w14:val="300"/>
  <w15:docId w15:val="{3F41341B-AFE6-45F3-AEE8-CCE26C2F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3285</Words>
  <Characters>6735</Characters>
  <Application>Microsoft Office Word</Application>
  <DocSecurity>0</DocSecurity>
  <Lines>354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昶豪 吴</cp:lastModifiedBy>
  <cp:revision>4</cp:revision>
  <dcterms:created xsi:type="dcterms:W3CDTF">2013-12-23T23:15:00Z</dcterms:created>
  <dcterms:modified xsi:type="dcterms:W3CDTF">2026-07-22T08:28:00Z</dcterms:modified>
  <cp:category/>
</cp:coreProperties>
</file>