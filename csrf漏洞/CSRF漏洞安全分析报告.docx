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C3ED" w14:textId="77777777" w:rsidR="002F7FE7" w:rsidRDefault="002F7FE7">
      <w:pPr>
        <w:rPr>
          <w:rFonts w:hint="eastAsia"/>
        </w:rPr>
      </w:pPr>
    </w:p>
    <w:p w14:paraId="78B34BB6" w14:textId="77777777" w:rsidR="002F7FE7" w:rsidRDefault="002F7FE7">
      <w:pPr>
        <w:rPr>
          <w:rFonts w:hint="eastAsia"/>
        </w:rPr>
      </w:pPr>
    </w:p>
    <w:p w14:paraId="116C858C" w14:textId="77777777" w:rsidR="002F7FE7" w:rsidRDefault="002F7FE7">
      <w:pPr>
        <w:rPr>
          <w:rFonts w:hint="eastAsia"/>
        </w:rPr>
      </w:pPr>
    </w:p>
    <w:p w14:paraId="0B4C0C3A" w14:textId="77777777" w:rsidR="002F7FE7" w:rsidRDefault="00000000">
      <w:pPr>
        <w:jc w:val="center"/>
        <w:rPr>
          <w:rFonts w:hint="eastAsia"/>
        </w:rPr>
      </w:pPr>
      <w:r>
        <w:rPr>
          <w:b/>
          <w:color w:val="1A1A2E"/>
          <w:sz w:val="52"/>
        </w:rPr>
        <w:t>CSRF漏洞安全分析报告</w:t>
      </w:r>
    </w:p>
    <w:p w14:paraId="7F7DC1AB" w14:textId="77777777" w:rsidR="002F7FE7" w:rsidRDefault="002F7FE7">
      <w:pPr>
        <w:rPr>
          <w:rFonts w:hint="eastAsia"/>
        </w:rPr>
      </w:pPr>
    </w:p>
    <w:p w14:paraId="167BAA98" w14:textId="77777777" w:rsidR="002F7FE7" w:rsidRDefault="00000000">
      <w:pPr>
        <w:jc w:val="center"/>
        <w:rPr>
          <w:rFonts w:hint="eastAsia"/>
        </w:rPr>
      </w:pPr>
      <w:r>
        <w:rPr>
          <w:color w:val="666666"/>
          <w:sz w:val="28"/>
        </w:rPr>
        <w:t>—— 用户管理系统 Web应用安全审计</w:t>
      </w:r>
    </w:p>
    <w:p w14:paraId="214C4B3C" w14:textId="77777777" w:rsidR="002F7FE7" w:rsidRDefault="002F7FE7">
      <w:pPr>
        <w:rPr>
          <w:rFonts w:hint="eastAsia"/>
        </w:rPr>
      </w:pPr>
    </w:p>
    <w:p w14:paraId="06EEF140" w14:textId="77777777" w:rsidR="002F7FE7" w:rsidRDefault="002F7FE7">
      <w:pPr>
        <w:rPr>
          <w:rFonts w:hint="eastAsia"/>
        </w:rPr>
      </w:pPr>
    </w:p>
    <w:p w14:paraId="17A9DD6C" w14:textId="77777777" w:rsidR="002F7FE7" w:rsidRDefault="00000000">
      <w:pPr>
        <w:jc w:val="center"/>
        <w:rPr>
          <w:rFonts w:hint="eastAsia"/>
        </w:rPr>
      </w:pPr>
      <w:r>
        <w:rPr>
          <w:color w:val="333333"/>
          <w:sz w:val="24"/>
        </w:rPr>
        <w:t>项目名称：用户管理系统（Flask Web应用）</w:t>
      </w:r>
    </w:p>
    <w:p w14:paraId="6AA04269" w14:textId="77777777" w:rsidR="002F7FE7" w:rsidRDefault="00000000">
      <w:pPr>
        <w:jc w:val="center"/>
        <w:rPr>
          <w:rFonts w:hint="eastAsia"/>
        </w:rPr>
      </w:pPr>
      <w:r>
        <w:rPr>
          <w:color w:val="333333"/>
          <w:sz w:val="24"/>
        </w:rPr>
        <w:t>审计范围：CSRF（跨站请求伪造）漏洞</w:t>
      </w:r>
    </w:p>
    <w:p w14:paraId="2120AF9B" w14:textId="77777777" w:rsidR="002F7FE7" w:rsidRDefault="00000000">
      <w:pPr>
        <w:jc w:val="center"/>
        <w:rPr>
          <w:rFonts w:hint="eastAsia"/>
        </w:rPr>
      </w:pPr>
      <w:r>
        <w:rPr>
          <w:color w:val="333333"/>
          <w:sz w:val="24"/>
        </w:rPr>
        <w:t>审计日期：2026年07月24日</w:t>
      </w:r>
    </w:p>
    <w:p w14:paraId="7DFD91A4" w14:textId="77777777" w:rsidR="002F7FE7" w:rsidRDefault="00000000">
      <w:pPr>
        <w:jc w:val="center"/>
        <w:rPr>
          <w:rFonts w:hint="eastAsia"/>
        </w:rPr>
      </w:pPr>
      <w:r>
        <w:rPr>
          <w:color w:val="333333"/>
          <w:sz w:val="24"/>
        </w:rPr>
        <w:t>文档密级：内部文档</w:t>
      </w:r>
    </w:p>
    <w:p w14:paraId="03C93399" w14:textId="77777777" w:rsidR="002F7FE7" w:rsidRDefault="00000000">
      <w:pPr>
        <w:rPr>
          <w:rFonts w:hint="eastAsia"/>
        </w:rPr>
      </w:pPr>
      <w:r>
        <w:br w:type="page"/>
      </w:r>
    </w:p>
    <w:p w14:paraId="54E9D6C8" w14:textId="77777777" w:rsidR="002F7FE7" w:rsidRDefault="00000000">
      <w:pPr>
        <w:pStyle w:val="1"/>
      </w:pPr>
      <w:r>
        <w:lastRenderedPageBreak/>
        <w:t xml:space="preserve">1. </w:t>
      </w:r>
      <w:r>
        <w:t>概述</w:t>
      </w:r>
    </w:p>
    <w:p w14:paraId="29E19F55" w14:textId="77777777" w:rsidR="002F7FE7" w:rsidRDefault="00000000">
      <w:pPr>
        <w:pStyle w:val="21"/>
      </w:pPr>
      <w:r>
        <w:t xml:space="preserve">1.1 </w:t>
      </w:r>
      <w:r>
        <w:t>审计背景</w:t>
      </w:r>
    </w:p>
    <w:p w14:paraId="4FAA5034" w14:textId="77777777" w:rsidR="002F7FE7" w:rsidRDefault="00000000">
      <w:pPr>
        <w:rPr>
          <w:rFonts w:hint="eastAsia"/>
        </w:rPr>
      </w:pPr>
      <w:r>
        <w:t>本次安全审计针对"用户管理系统"Web应用进行CSRF（Cross-Site Request Forgery，跨站请求伪造）漏洞专项检查。该应用基于Python Flask框架开发，提供了用户注册、登录、个人信息管理、充值、密码修改、文件上传等功能。</w:t>
      </w:r>
    </w:p>
    <w:p w14:paraId="53D3A9F0" w14:textId="77777777" w:rsidR="002F7FE7" w:rsidRDefault="00000000">
      <w:pPr>
        <w:rPr>
          <w:rFonts w:hint="eastAsia"/>
        </w:rPr>
      </w:pPr>
      <w:r>
        <w:t>经对应用全部源码和前端模板的审计，发现该应用在多个关键接口中完全缺失CSRF防护机制，存在严重的安全隐患。攻击者可利用这些漏洞，在用户不知情的情况下以用户身份执行敏感操作，包括但不限于：非法转账充值、篡改用户密码、上传恶意文件等。</w:t>
      </w:r>
    </w:p>
    <w:p w14:paraId="7A2B4E3A" w14:textId="77777777" w:rsidR="002F7FE7" w:rsidRDefault="00000000">
      <w:pPr>
        <w:pStyle w:val="21"/>
      </w:pPr>
      <w:r>
        <w:t>1.2 CSRF</w:t>
      </w:r>
      <w:r>
        <w:t>漏洞简介</w:t>
      </w:r>
    </w:p>
    <w:p w14:paraId="6A64F271" w14:textId="77777777" w:rsidR="002F7FE7" w:rsidRDefault="00000000">
      <w:pPr>
        <w:rPr>
          <w:rFonts w:hint="eastAsia"/>
        </w:rPr>
      </w:pPr>
      <w:r>
        <w:t>CSRF（Cross-Site Request Forgery，跨站请求伪造）是一种网络攻击方式。攻击者通过诱导已登录的用户访问恶意网站或点击恶意链接，利用用户已在目标站点持有的有效会话（Cookie），以用户的名义向目标站点发送伪造的请求，执行用户非预期的操作。</w:t>
      </w:r>
    </w:p>
    <w:p w14:paraId="3DB5BE21" w14:textId="77777777" w:rsidR="002F7FE7" w:rsidRDefault="00000000">
      <w:pPr>
        <w:rPr>
          <w:rFonts w:hint="eastAsia"/>
        </w:rPr>
      </w:pPr>
      <w:r>
        <w:t>CSRF攻击成功需满足以下条件：</w:t>
      </w:r>
    </w:p>
    <w:p w14:paraId="004BD31B" w14:textId="77777777" w:rsidR="002F7FE7" w:rsidRDefault="00000000">
      <w:pPr>
        <w:pStyle w:val="a0"/>
        <w:rPr>
          <w:rFonts w:hint="eastAsia"/>
        </w:rPr>
      </w:pPr>
      <w:r>
        <w:t>用户已在目标网站登录，浏览器持有有效的会话Cookie；</w:t>
      </w:r>
    </w:p>
    <w:p w14:paraId="77EE617C" w14:textId="77777777" w:rsidR="002F7FE7" w:rsidRDefault="00000000">
      <w:pPr>
        <w:pStyle w:val="a0"/>
        <w:rPr>
          <w:rFonts w:hint="eastAsia"/>
        </w:rPr>
      </w:pPr>
      <w:r>
        <w:t>目标网站对关键操作的请求未验证请求来源（如缺少CSRF Token、Referer校验等）；</w:t>
      </w:r>
    </w:p>
    <w:p w14:paraId="0F1ED879" w14:textId="77777777" w:rsidR="002F7FE7" w:rsidRDefault="00000000">
      <w:pPr>
        <w:pStyle w:val="a0"/>
        <w:rPr>
          <w:rFonts w:hint="eastAsia"/>
        </w:rPr>
      </w:pPr>
      <w:r>
        <w:t>攻击者能够构造出符合目标接口要求的请求（如已知接口参数格式）；</w:t>
      </w:r>
    </w:p>
    <w:p w14:paraId="2D635693" w14:textId="77777777" w:rsidR="002F7FE7" w:rsidRDefault="00000000">
      <w:pPr>
        <w:pStyle w:val="a0"/>
        <w:rPr>
          <w:rFonts w:hint="eastAsia"/>
        </w:rPr>
      </w:pPr>
      <w:r>
        <w:t>用户被诱导访问了攻击者构造的恶意页面或点击了恶意链接。</w:t>
      </w:r>
    </w:p>
    <w:p w14:paraId="56FD1D38" w14:textId="77777777" w:rsidR="002F7FE7" w:rsidRDefault="00000000">
      <w:pPr>
        <w:pStyle w:val="21"/>
      </w:pPr>
      <w:r>
        <w:t xml:space="preserve">1.3 </w:t>
      </w:r>
      <w:r>
        <w:t>应用架构概述</w:t>
      </w:r>
    </w:p>
    <w:p w14:paraId="4756C2B0" w14:textId="77777777" w:rsidR="002F7FE7" w:rsidRDefault="00000000">
      <w:pPr>
        <w:rPr>
          <w:rFonts w:hint="eastAsia"/>
        </w:rPr>
      </w:pPr>
      <w:r>
        <w:t>应用技术栈与关键信息：</w:t>
      </w:r>
    </w:p>
    <w:p w14:paraId="6677AF81" w14:textId="77777777" w:rsidR="002F7FE7" w:rsidRDefault="00000000">
      <w:pPr>
        <w:pStyle w:val="a0"/>
        <w:rPr>
          <w:rFonts w:hint="eastAsia"/>
        </w:rPr>
      </w:pPr>
      <w:r>
        <w:t>Web框架：Flask（Python）</w:t>
      </w:r>
    </w:p>
    <w:p w14:paraId="1894D257" w14:textId="77777777" w:rsidR="002F7FE7" w:rsidRDefault="00000000">
      <w:pPr>
        <w:pStyle w:val="a0"/>
        <w:rPr>
          <w:rFonts w:hint="eastAsia"/>
        </w:rPr>
      </w:pPr>
      <w:r>
        <w:t>数据库：SQLite（data/users.db）</w:t>
      </w:r>
    </w:p>
    <w:p w14:paraId="20560B5B" w14:textId="77777777" w:rsidR="002F7FE7" w:rsidRDefault="00000000">
      <w:pPr>
        <w:pStyle w:val="a0"/>
        <w:rPr>
          <w:rFonts w:hint="eastAsia"/>
        </w:rPr>
      </w:pPr>
      <w:r>
        <w:t>会话管理：Flask Session（基于Cookie的客户端会话）</w:t>
      </w:r>
    </w:p>
    <w:p w14:paraId="1FFE5AEE" w14:textId="77777777" w:rsidR="002F7FE7" w:rsidRDefault="00000000">
      <w:pPr>
        <w:pStyle w:val="a0"/>
        <w:rPr>
          <w:rFonts w:hint="eastAsia"/>
        </w:rPr>
      </w:pPr>
      <w:r>
        <w:t>认证方式：用户名 + 密码（明文存储）</w:t>
      </w:r>
    </w:p>
    <w:p w14:paraId="7BF33120" w14:textId="77777777" w:rsidR="002F7FE7" w:rsidRDefault="00000000">
      <w:pPr>
        <w:pStyle w:val="a0"/>
        <w:rPr>
          <w:rFonts w:hint="eastAsia"/>
        </w:rPr>
      </w:pPr>
      <w:r>
        <w:t>CSRF防护：无（所有POST接口均未实现CSRF Token校验）</w:t>
      </w:r>
    </w:p>
    <w:p w14:paraId="3BB0A292" w14:textId="77777777" w:rsidR="002F7FE7" w:rsidRDefault="00000000">
      <w:pPr>
        <w:pStyle w:val="a0"/>
        <w:rPr>
          <w:rFonts w:hint="eastAsia"/>
        </w:rPr>
      </w:pPr>
      <w:r>
        <w:lastRenderedPageBreak/>
        <w:t>关键状态变更接口：/recharge（充值）、/change-password（修改密码）、/upload（文件上传）、/register（注册）</w:t>
      </w:r>
    </w:p>
    <w:p w14:paraId="02597DF4" w14:textId="77777777" w:rsidR="002F7FE7" w:rsidRDefault="00000000">
      <w:pPr>
        <w:rPr>
          <w:rFonts w:hint="eastAsia"/>
        </w:rPr>
      </w:pPr>
      <w:r>
        <w:br w:type="page"/>
      </w:r>
    </w:p>
    <w:p w14:paraId="3E41B4FC" w14:textId="77777777" w:rsidR="002F7FE7" w:rsidRDefault="00000000">
      <w:pPr>
        <w:pStyle w:val="1"/>
      </w:pPr>
      <w:r>
        <w:lastRenderedPageBreak/>
        <w:t>2. CSRF</w:t>
      </w:r>
      <w:r>
        <w:t>漏洞详细分析</w:t>
      </w:r>
    </w:p>
    <w:p w14:paraId="79C8FBFD" w14:textId="77777777" w:rsidR="002F7FE7" w:rsidRDefault="00000000">
      <w:pPr>
        <w:pStyle w:val="21"/>
      </w:pPr>
      <w:r>
        <w:t xml:space="preserve">2.1 </w:t>
      </w:r>
      <w:r>
        <w:t>充值接口</w:t>
      </w:r>
      <w:r>
        <w:t>CSRF</w:t>
      </w:r>
      <w:r>
        <w:t>漏洞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7FE7" w14:paraId="59C5E83D" w14:textId="77777777">
        <w:tc>
          <w:tcPr>
            <w:tcW w:w="4320" w:type="dxa"/>
          </w:tcPr>
          <w:p w14:paraId="2E7824F4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严重程度</w:t>
            </w:r>
          </w:p>
        </w:tc>
        <w:tc>
          <w:tcPr>
            <w:tcW w:w="4320" w:type="dxa"/>
          </w:tcPr>
          <w:p w14:paraId="522E6AD9" w14:textId="77777777" w:rsidR="002F7FE7" w:rsidRDefault="00000000">
            <w:pPr>
              <w:rPr>
                <w:rFonts w:hint="eastAsia"/>
              </w:rPr>
            </w:pPr>
            <w:r>
              <w:t>🔴 高危（High）</w:t>
            </w:r>
          </w:p>
        </w:tc>
      </w:tr>
      <w:tr w:rsidR="002F7FE7" w14:paraId="3970A371" w14:textId="77777777">
        <w:tc>
          <w:tcPr>
            <w:tcW w:w="4320" w:type="dxa"/>
          </w:tcPr>
          <w:p w14:paraId="186B4B19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受影响端点</w:t>
            </w:r>
          </w:p>
        </w:tc>
        <w:tc>
          <w:tcPr>
            <w:tcW w:w="4320" w:type="dxa"/>
          </w:tcPr>
          <w:p w14:paraId="672CB6E0" w14:textId="77777777" w:rsidR="002F7FE7" w:rsidRDefault="00000000">
            <w:pPr>
              <w:rPr>
                <w:rFonts w:hint="eastAsia"/>
              </w:rPr>
            </w:pPr>
            <w:r>
              <w:t>/recharge</w:t>
            </w:r>
          </w:p>
        </w:tc>
      </w:tr>
      <w:tr w:rsidR="002F7FE7" w14:paraId="0F3D88A5" w14:textId="77777777">
        <w:tc>
          <w:tcPr>
            <w:tcW w:w="4320" w:type="dxa"/>
          </w:tcPr>
          <w:p w14:paraId="313AE764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4320" w:type="dxa"/>
          </w:tcPr>
          <w:p w14:paraId="3BCBA9CA" w14:textId="77777777" w:rsidR="002F7FE7" w:rsidRDefault="00000000">
            <w:pPr>
              <w:rPr>
                <w:rFonts w:hint="eastAsia"/>
              </w:rPr>
            </w:pPr>
            <w:r>
              <w:t>POST</w:t>
            </w:r>
          </w:p>
        </w:tc>
      </w:tr>
      <w:tr w:rsidR="002F7FE7" w14:paraId="1B3ED4AE" w14:textId="77777777">
        <w:tc>
          <w:tcPr>
            <w:tcW w:w="4320" w:type="dxa"/>
          </w:tcPr>
          <w:p w14:paraId="46AFE8C0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漏洞描述</w:t>
            </w:r>
          </w:p>
        </w:tc>
        <w:tc>
          <w:tcPr>
            <w:tcW w:w="4320" w:type="dxa"/>
          </w:tcPr>
          <w:p w14:paraId="6580DA2D" w14:textId="77777777" w:rsidR="002F7FE7" w:rsidRDefault="00000000">
            <w:pPr>
              <w:rPr>
                <w:rFonts w:hint="eastAsia"/>
              </w:rPr>
            </w:pPr>
            <w:r>
              <w:t>充值接口未进行任何CSRF防护校验（无CSRF Token、无Referer/Origin校验），攻击者可构造恶意页面，诱导已登录用户访问，以用户身份发起任意金额的充值请求。</w:t>
            </w:r>
          </w:p>
        </w:tc>
      </w:tr>
    </w:tbl>
    <w:p w14:paraId="5471D301" w14:textId="77777777" w:rsidR="002F7FE7" w:rsidRDefault="002F7FE7">
      <w:pPr>
        <w:rPr>
          <w:rFonts w:hint="eastAsia"/>
        </w:rPr>
      </w:pPr>
    </w:p>
    <w:p w14:paraId="2DB8A541" w14:textId="77777777" w:rsidR="002F7FE7" w:rsidRDefault="00000000">
      <w:pPr>
        <w:pStyle w:val="31"/>
      </w:pPr>
      <w:r>
        <w:t>漏洞代码分析</w:t>
      </w:r>
    </w:p>
    <w:p w14:paraId="1FA88AED" w14:textId="77777777" w:rsidR="002F7FE7" w:rsidRDefault="00000000">
      <w:pPr>
        <w:rPr>
          <w:rFonts w:hint="eastAsia"/>
        </w:rPr>
      </w:pPr>
      <w:r>
        <w:t>后端代码（app.py 第200-215行）：</w:t>
      </w:r>
    </w:p>
    <w:p w14:paraId="1FE6778C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7384DC8E" w14:textId="77777777">
        <w:tc>
          <w:tcPr>
            <w:tcW w:w="8640" w:type="dxa"/>
            <w:shd w:val="clear" w:color="auto" w:fill="F5F5F5"/>
          </w:tcPr>
          <w:p w14:paraId="6784FA57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@app.route("/recharge", methods=["POST"])</w:t>
            </w:r>
            <w:r>
              <w:rPr>
                <w:rFonts w:ascii="Consolas" w:hAnsi="Consolas"/>
                <w:color w:val="333333"/>
                <w:sz w:val="18"/>
              </w:rPr>
              <w:br/>
              <w:t>def recharge():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user_id = request.form.get("user_id",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amount = float(request.form.get("amount", 0))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# ... </w:t>
            </w:r>
            <w:r>
              <w:rPr>
                <w:rFonts w:ascii="Consolas" w:hAnsi="Consolas"/>
                <w:color w:val="333333"/>
                <w:sz w:val="18"/>
              </w:rPr>
              <w:t>直接处理充值逻辑，无任何</w:t>
            </w:r>
            <w:r>
              <w:rPr>
                <w:rFonts w:ascii="Consolas" w:hAnsi="Consolas"/>
                <w:color w:val="333333"/>
                <w:sz w:val="18"/>
              </w:rPr>
              <w:t>CSRF</w:t>
            </w:r>
            <w:r>
              <w:rPr>
                <w:rFonts w:ascii="Consolas" w:hAnsi="Consolas"/>
                <w:color w:val="333333"/>
                <w:sz w:val="18"/>
              </w:rPr>
              <w:t>防护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conn = sqlite3.connect('data/users.db')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c = conn.cursor()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# ... </w:t>
            </w:r>
            <w:r>
              <w:rPr>
                <w:rFonts w:ascii="Consolas" w:hAnsi="Consolas"/>
                <w:color w:val="333333"/>
                <w:sz w:val="18"/>
              </w:rPr>
              <w:t>更新余额</w:t>
            </w:r>
          </w:p>
        </w:tc>
      </w:tr>
    </w:tbl>
    <w:p w14:paraId="4B0E2494" w14:textId="77777777" w:rsidR="002F7FE7" w:rsidRDefault="002F7FE7">
      <w:pPr>
        <w:rPr>
          <w:rFonts w:hint="eastAsia"/>
        </w:rPr>
      </w:pPr>
    </w:p>
    <w:p w14:paraId="789E184E" w14:textId="77777777" w:rsidR="002F7FE7" w:rsidRDefault="00000000">
      <w:pPr>
        <w:rPr>
          <w:rFonts w:hint="eastAsia"/>
        </w:rPr>
      </w:pPr>
      <w:r>
        <w:t>前端代码（templates/profile.html 第21-28行）：</w:t>
      </w:r>
    </w:p>
    <w:p w14:paraId="641760AB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2A7DD473" w14:textId="77777777">
        <w:tc>
          <w:tcPr>
            <w:tcW w:w="8640" w:type="dxa"/>
            <w:shd w:val="clear" w:color="auto" w:fill="F5F5F5"/>
          </w:tcPr>
          <w:p w14:paraId="6FE47588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&lt;form method="post" action="/recharge" class="login-form"&gt;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lastRenderedPageBreak/>
              <w:t xml:space="preserve">    &lt;input type="hidden" name="user_id" value="{{ user.id }}"&gt;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&lt;input type="number" name="amount" placeholder="</w:t>
            </w:r>
            <w:r>
              <w:rPr>
                <w:rFonts w:ascii="Consolas" w:hAnsi="Consolas"/>
                <w:color w:val="333333"/>
                <w:sz w:val="18"/>
              </w:rPr>
              <w:t>请输入充值金额</w:t>
            </w:r>
            <w:r>
              <w:rPr>
                <w:rFonts w:ascii="Consolas" w:hAnsi="Consolas"/>
                <w:color w:val="333333"/>
                <w:sz w:val="18"/>
              </w:rPr>
              <w:t>" required&gt;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&lt;button type="submit"&gt;</w:t>
            </w:r>
            <w:r>
              <w:rPr>
                <w:rFonts w:ascii="Consolas" w:hAnsi="Consolas"/>
                <w:color w:val="333333"/>
                <w:sz w:val="18"/>
              </w:rPr>
              <w:t>充值</w:t>
            </w:r>
            <w:r>
              <w:rPr>
                <w:rFonts w:ascii="Consolas" w:hAnsi="Consolas"/>
                <w:color w:val="333333"/>
                <w:sz w:val="18"/>
              </w:rPr>
              <w:t>&lt;/button&gt;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&lt;!-- </w:t>
            </w:r>
            <w:r>
              <w:rPr>
                <w:rFonts w:ascii="Consolas" w:hAnsi="Consolas"/>
                <w:color w:val="333333"/>
                <w:sz w:val="18"/>
              </w:rPr>
              <w:t>注意：表单中无任何</w:t>
            </w:r>
            <w:r>
              <w:rPr>
                <w:rFonts w:ascii="Consolas" w:hAnsi="Consolas"/>
                <w:color w:val="333333"/>
                <w:sz w:val="18"/>
              </w:rPr>
              <w:t>CSRF Token</w:t>
            </w:r>
            <w:r>
              <w:rPr>
                <w:rFonts w:ascii="Consolas" w:hAnsi="Consolas"/>
                <w:color w:val="333333"/>
                <w:sz w:val="18"/>
              </w:rPr>
              <w:t>隐藏字段</w:t>
            </w:r>
            <w:r>
              <w:rPr>
                <w:rFonts w:ascii="Consolas" w:hAnsi="Consolas"/>
                <w:color w:val="333333"/>
                <w:sz w:val="18"/>
              </w:rPr>
              <w:t xml:space="preserve"> --&gt;</w:t>
            </w:r>
          </w:p>
        </w:tc>
      </w:tr>
    </w:tbl>
    <w:p w14:paraId="384C04F0" w14:textId="77777777" w:rsidR="002F7FE7" w:rsidRDefault="002F7FE7">
      <w:pPr>
        <w:rPr>
          <w:rFonts w:hint="eastAsia"/>
        </w:rPr>
      </w:pPr>
    </w:p>
    <w:p w14:paraId="576637C3" w14:textId="77777777" w:rsidR="002F7FE7" w:rsidRDefault="00000000">
      <w:pPr>
        <w:pStyle w:val="31"/>
      </w:pPr>
      <w:r>
        <w:t>攻击场景</w:t>
      </w:r>
    </w:p>
    <w:p w14:paraId="0776261C" w14:textId="77777777" w:rsidR="002F7FE7" w:rsidRDefault="00000000">
      <w:pPr>
        <w:pStyle w:val="a"/>
        <w:rPr>
          <w:rFonts w:hint="eastAsia"/>
        </w:rPr>
      </w:pPr>
      <w:r>
        <w:t>攻击者构造一个恶意网站，内含自动提交的表单，目标地址为 http://目标站点/recharge，携带参数 user_id=受害者ID 和 amount=999999；</w:t>
      </w:r>
    </w:p>
    <w:p w14:paraId="5AA0B3B9" w14:textId="77777777" w:rsidR="002F7FE7" w:rsidRDefault="00000000">
      <w:pPr>
        <w:pStyle w:val="a"/>
        <w:rPr>
          <w:rFonts w:hint="eastAsia"/>
        </w:rPr>
      </w:pPr>
      <w:r>
        <w:t>攻击者通过钓鱼邮件、社交媒体、论坛等方式，诱导已登录的受害者访问该恶意页面；</w:t>
      </w:r>
    </w:p>
    <w:p w14:paraId="621B98D8" w14:textId="77777777" w:rsidR="002F7FE7" w:rsidRDefault="00000000">
      <w:pPr>
        <w:pStyle w:val="a"/>
        <w:rPr>
          <w:rFonts w:hint="eastAsia"/>
        </w:rPr>
      </w:pPr>
      <w:r>
        <w:t>受害者浏览器在访问恶意页面时，自动向目标站点发起POST请求，由于浏览器自动携带目标站点的Session Cookie，请求被服务器视为合法；</w:t>
      </w:r>
    </w:p>
    <w:p w14:paraId="57C39219" w14:textId="77777777" w:rsidR="002F7FE7" w:rsidRDefault="00000000">
      <w:pPr>
        <w:pStyle w:val="a"/>
        <w:rPr>
          <w:rFonts w:hint="eastAsia"/>
        </w:rPr>
      </w:pPr>
      <w:r>
        <w:t>服务器处理充值请求，受害者账户余额被恶意篡改。</w:t>
      </w:r>
    </w:p>
    <w:p w14:paraId="04C8BE0D" w14:textId="77777777" w:rsidR="002F7FE7" w:rsidRDefault="00000000">
      <w:pPr>
        <w:pStyle w:val="31"/>
      </w:pPr>
      <w:r>
        <w:t>攻击示例代码</w:t>
      </w:r>
    </w:p>
    <w:p w14:paraId="242F9A98" w14:textId="77777777" w:rsidR="002F7FE7" w:rsidRDefault="00000000">
      <w:pPr>
        <w:rPr>
          <w:rFonts w:hint="eastAsia"/>
        </w:rPr>
      </w:pPr>
      <w:r>
        <w:t>攻击者可构造如下恶意HTML页面：</w:t>
      </w:r>
    </w:p>
    <w:p w14:paraId="514A7097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149ED0F3" w14:textId="77777777">
        <w:tc>
          <w:tcPr>
            <w:tcW w:w="8640" w:type="dxa"/>
            <w:shd w:val="clear" w:color="auto" w:fill="F5F5F5"/>
          </w:tcPr>
          <w:p w14:paraId="2FCE339D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&lt;!DOCTYPE html&gt;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&lt;html&gt;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&lt;head&gt;&lt;title&gt;</w:t>
            </w:r>
            <w:r>
              <w:rPr>
                <w:rFonts w:ascii="Consolas" w:hAnsi="Consolas"/>
                <w:color w:val="333333"/>
                <w:sz w:val="18"/>
              </w:rPr>
              <w:t>恭喜中奖！</w:t>
            </w:r>
            <w:r>
              <w:rPr>
                <w:rFonts w:ascii="Consolas" w:hAnsi="Consolas"/>
                <w:color w:val="333333"/>
                <w:sz w:val="18"/>
              </w:rPr>
              <w:t>&lt;/title&gt;&lt;/head&gt;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&lt;body&gt;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&lt;h1&gt;</w:t>
            </w:r>
            <w:r>
              <w:rPr>
                <w:rFonts w:ascii="Consolas" w:hAnsi="Consolas"/>
                <w:color w:val="333333"/>
                <w:sz w:val="18"/>
              </w:rPr>
              <w:t>恭喜您获得大奖！正在为您加载</w:t>
            </w:r>
            <w:r>
              <w:rPr>
                <w:rFonts w:ascii="Consolas" w:hAnsi="Consolas"/>
                <w:color w:val="333333"/>
                <w:sz w:val="18"/>
              </w:rPr>
              <w:t>...&lt;/h1&gt;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&lt;!-- </w:t>
            </w:r>
            <w:r>
              <w:rPr>
                <w:rFonts w:ascii="Consolas" w:hAnsi="Consolas"/>
                <w:color w:val="333333"/>
                <w:sz w:val="18"/>
              </w:rPr>
              <w:t>隐藏的自动提交表单</w:t>
            </w:r>
            <w:r>
              <w:rPr>
                <w:rFonts w:ascii="Consolas" w:hAnsi="Consolas"/>
                <w:color w:val="333333"/>
                <w:sz w:val="18"/>
              </w:rPr>
              <w:t xml:space="preserve"> --&gt;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&lt;form id="csrf-form"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action="http://localhost:5000/recharge"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method="POST"&gt;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&lt;input type="hidden" name="user_id" value="2"&gt;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&lt;input type="hidden" name="amount" value="999999"&gt;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&lt;/form&gt;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&lt;script&gt;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// </w:t>
            </w:r>
            <w:r>
              <w:rPr>
                <w:rFonts w:ascii="Consolas" w:hAnsi="Consolas"/>
                <w:color w:val="333333"/>
                <w:sz w:val="18"/>
              </w:rPr>
              <w:t>页面加载后自动提交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document.getElementById('csrf-form').submit();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&lt;/script&gt;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lastRenderedPageBreak/>
              <w:t>&lt;/body&gt;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&lt;/html&gt;</w:t>
            </w:r>
          </w:p>
        </w:tc>
      </w:tr>
    </w:tbl>
    <w:p w14:paraId="2BC2B59F" w14:textId="77777777" w:rsidR="002F7FE7" w:rsidRDefault="002F7FE7">
      <w:pPr>
        <w:rPr>
          <w:rFonts w:hint="eastAsia"/>
        </w:rPr>
      </w:pPr>
    </w:p>
    <w:p w14:paraId="67BE6934" w14:textId="77777777" w:rsidR="002F7FE7" w:rsidRDefault="00000000">
      <w:pPr>
        <w:pStyle w:val="31"/>
      </w:pPr>
      <w:r>
        <w:t>安全影响</w:t>
      </w:r>
    </w:p>
    <w:p w14:paraId="0ED6E4EF" w14:textId="77777777" w:rsidR="002F7FE7" w:rsidRDefault="00000000">
      <w:pPr>
        <w:pStyle w:val="a0"/>
        <w:rPr>
          <w:rFonts w:hint="eastAsia"/>
        </w:rPr>
      </w:pPr>
      <w:r>
        <w:t>账户余额被恶意篡改：攻击者可任意增加或减少用户账户余额，破坏数据完整性；</w:t>
      </w:r>
    </w:p>
    <w:p w14:paraId="65194DA9" w14:textId="77777777" w:rsidR="002F7FE7" w:rsidRDefault="00000000">
      <w:pPr>
        <w:pStyle w:val="a0"/>
        <w:rPr>
          <w:rFonts w:hint="eastAsia"/>
        </w:rPr>
      </w:pPr>
      <w:r>
        <w:t>业务逻辑被绕过：充值操作本应是用户主动发起的授权交易，但CSRF使得该操作可在用户不知情的情况下被触发；</w:t>
      </w:r>
    </w:p>
    <w:p w14:paraId="16C52603" w14:textId="77777777" w:rsidR="002F7FE7" w:rsidRDefault="00000000">
      <w:pPr>
        <w:pStyle w:val="a0"/>
        <w:rPr>
          <w:rFonts w:hint="eastAsia"/>
        </w:rPr>
      </w:pPr>
      <w:r>
        <w:t>难以追溯：由于请求使用受害者自己的Session Cookie，服务器日志中记录的是受害者本人的操作，难以区分正常请求与攻击请求。</w:t>
      </w:r>
    </w:p>
    <w:p w14:paraId="244FFDDC" w14:textId="77777777" w:rsidR="002F7FE7" w:rsidRDefault="00000000">
      <w:pPr>
        <w:pStyle w:val="31"/>
      </w:pPr>
      <w:r>
        <w:t>修复建议</w:t>
      </w:r>
    </w:p>
    <w:p w14:paraId="2BCAA050" w14:textId="77777777" w:rsidR="002F7FE7" w:rsidRDefault="00000000">
      <w:pPr>
        <w:pStyle w:val="a0"/>
        <w:rPr>
          <w:rFonts w:hint="eastAsia"/>
        </w:rPr>
      </w:pPr>
      <w:r>
        <w:t>引入CSRF Token机制：在Flask中使用Flask-WTF或secrets模块，为每个用户会话生成唯一的CSRF Token，在所有POST表单中嵌入该Token，并在服务端进行校验。推荐使用flask-wtf库的CSRFProtect扩展；</w:t>
      </w:r>
    </w:p>
    <w:p w14:paraId="1774EA2B" w14:textId="77777777" w:rsidR="002F7FE7" w:rsidRDefault="00000000">
      <w:pPr>
        <w:pStyle w:val="a0"/>
        <w:rPr>
          <w:rFonts w:hint="eastAsia"/>
        </w:rPr>
      </w:pPr>
      <w:r>
        <w:t>校验Referer/Origin请求头：作为辅助防护手段，检查请求的Referer或Origin头是否来自合法的同源域名；</w:t>
      </w:r>
    </w:p>
    <w:p w14:paraId="7B482392" w14:textId="77777777" w:rsidR="002F7FE7" w:rsidRDefault="00000000">
      <w:pPr>
        <w:pStyle w:val="a0"/>
        <w:rPr>
          <w:rFonts w:hint="eastAsia"/>
        </w:rPr>
      </w:pPr>
      <w:r>
        <w:t>SameSite Cookie属性：将Session Cookie的SameSite属性设置为Lax或Strict，限制跨站请求携带Cookie；</w:t>
      </w:r>
    </w:p>
    <w:p w14:paraId="1989A1D6" w14:textId="77777777" w:rsidR="002F7FE7" w:rsidRDefault="00000000">
      <w:pPr>
        <w:pStyle w:val="a0"/>
        <w:rPr>
          <w:rFonts w:hint="eastAsia"/>
        </w:rPr>
      </w:pPr>
      <w:r>
        <w:t>敏感操作增加二次确认：对于充值等涉及资金的操作，增加短信验证码或输入密码等二次确认机制。</w:t>
      </w:r>
    </w:p>
    <w:p w14:paraId="501243B7" w14:textId="77777777" w:rsidR="002F7FE7" w:rsidRDefault="00000000">
      <w:pPr>
        <w:rPr>
          <w:rFonts w:hint="eastAsia"/>
        </w:rPr>
      </w:pPr>
      <w:r>
        <w:br w:type="page"/>
      </w:r>
    </w:p>
    <w:p w14:paraId="67BCAD6D" w14:textId="77777777" w:rsidR="002F7FE7" w:rsidRDefault="00000000">
      <w:pPr>
        <w:pStyle w:val="21"/>
      </w:pPr>
      <w:r>
        <w:lastRenderedPageBreak/>
        <w:t xml:space="preserve">2.2 </w:t>
      </w:r>
      <w:r>
        <w:t>修改密码接口</w:t>
      </w:r>
      <w:r>
        <w:t>CSRF</w:t>
      </w:r>
      <w:r>
        <w:t>漏洞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7FE7" w14:paraId="7F71B9CB" w14:textId="77777777">
        <w:tc>
          <w:tcPr>
            <w:tcW w:w="4320" w:type="dxa"/>
          </w:tcPr>
          <w:p w14:paraId="4C5628A8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严重程度</w:t>
            </w:r>
          </w:p>
        </w:tc>
        <w:tc>
          <w:tcPr>
            <w:tcW w:w="4320" w:type="dxa"/>
          </w:tcPr>
          <w:p w14:paraId="20628AC0" w14:textId="77777777" w:rsidR="002F7FE7" w:rsidRDefault="00000000">
            <w:pPr>
              <w:rPr>
                <w:rFonts w:hint="eastAsia"/>
              </w:rPr>
            </w:pPr>
            <w:r>
              <w:t>🔴 高危（High）</w:t>
            </w:r>
          </w:p>
        </w:tc>
      </w:tr>
      <w:tr w:rsidR="002F7FE7" w14:paraId="7F1E2633" w14:textId="77777777">
        <w:tc>
          <w:tcPr>
            <w:tcW w:w="4320" w:type="dxa"/>
          </w:tcPr>
          <w:p w14:paraId="48F19CFA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受影响端点</w:t>
            </w:r>
          </w:p>
        </w:tc>
        <w:tc>
          <w:tcPr>
            <w:tcW w:w="4320" w:type="dxa"/>
          </w:tcPr>
          <w:p w14:paraId="782002F3" w14:textId="77777777" w:rsidR="002F7FE7" w:rsidRDefault="00000000">
            <w:pPr>
              <w:rPr>
                <w:rFonts w:hint="eastAsia"/>
              </w:rPr>
            </w:pPr>
            <w:r>
              <w:t>/change-password</w:t>
            </w:r>
          </w:p>
        </w:tc>
      </w:tr>
      <w:tr w:rsidR="002F7FE7" w14:paraId="5C0FF251" w14:textId="77777777">
        <w:tc>
          <w:tcPr>
            <w:tcW w:w="4320" w:type="dxa"/>
          </w:tcPr>
          <w:p w14:paraId="42AC7188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4320" w:type="dxa"/>
          </w:tcPr>
          <w:p w14:paraId="6C8C43BF" w14:textId="77777777" w:rsidR="002F7FE7" w:rsidRDefault="00000000">
            <w:pPr>
              <w:rPr>
                <w:rFonts w:hint="eastAsia"/>
              </w:rPr>
            </w:pPr>
            <w:r>
              <w:t>POST</w:t>
            </w:r>
          </w:p>
        </w:tc>
      </w:tr>
      <w:tr w:rsidR="002F7FE7" w14:paraId="0E26FCED" w14:textId="77777777">
        <w:tc>
          <w:tcPr>
            <w:tcW w:w="4320" w:type="dxa"/>
          </w:tcPr>
          <w:p w14:paraId="6ACFF80C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漏洞描述</w:t>
            </w:r>
          </w:p>
        </w:tc>
        <w:tc>
          <w:tcPr>
            <w:tcW w:w="4320" w:type="dxa"/>
          </w:tcPr>
          <w:p w14:paraId="476BD068" w14:textId="77777777" w:rsidR="002F7FE7" w:rsidRDefault="00000000">
            <w:pPr>
              <w:rPr>
                <w:rFonts w:hint="eastAsia"/>
              </w:rPr>
            </w:pPr>
            <w:r>
              <w:t>修改密码接口未进行CSRF防护。攻击者可构造恶意页面，诱导已登录用户访问，将用户密码修改为攻击者已知的值，从而实现账户接管。</w:t>
            </w:r>
          </w:p>
        </w:tc>
      </w:tr>
    </w:tbl>
    <w:p w14:paraId="08C1CD18" w14:textId="77777777" w:rsidR="002F7FE7" w:rsidRDefault="002F7FE7">
      <w:pPr>
        <w:rPr>
          <w:rFonts w:hint="eastAsia"/>
        </w:rPr>
      </w:pPr>
    </w:p>
    <w:p w14:paraId="0DE5BFA7" w14:textId="77777777" w:rsidR="002F7FE7" w:rsidRDefault="00000000">
      <w:pPr>
        <w:pStyle w:val="31"/>
      </w:pPr>
      <w:r>
        <w:t>漏洞代码分析</w:t>
      </w:r>
    </w:p>
    <w:p w14:paraId="41F62A68" w14:textId="77777777" w:rsidR="002F7FE7" w:rsidRDefault="00000000">
      <w:pPr>
        <w:rPr>
          <w:rFonts w:hint="eastAsia"/>
        </w:rPr>
      </w:pPr>
      <w:r>
        <w:t>后端代码（app.py 第218-242行）：</w:t>
      </w:r>
    </w:p>
    <w:p w14:paraId="1BC5AF3A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70032936" w14:textId="77777777">
        <w:tc>
          <w:tcPr>
            <w:tcW w:w="8640" w:type="dxa"/>
            <w:shd w:val="clear" w:color="auto" w:fill="F5F5F5"/>
          </w:tcPr>
          <w:p w14:paraId="09DFF693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@app.route("/change-password", methods=["POST"])</w:t>
            </w:r>
            <w:r>
              <w:rPr>
                <w:rFonts w:ascii="Consolas" w:hAnsi="Consolas"/>
                <w:color w:val="333333"/>
                <w:sz w:val="18"/>
              </w:rPr>
              <w:br/>
              <w:t>def change_password():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if "username" not in session: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return redirect("/login")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username = request.form.get("username",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new_password = request.form.get("new_password",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# </w:t>
            </w:r>
            <w:r>
              <w:rPr>
                <w:rFonts w:ascii="Consolas" w:hAnsi="Consolas"/>
                <w:color w:val="333333"/>
                <w:sz w:val="18"/>
              </w:rPr>
              <w:t>直接更新密码，无</w:t>
            </w:r>
            <w:r>
              <w:rPr>
                <w:rFonts w:ascii="Consolas" w:hAnsi="Consolas"/>
                <w:color w:val="333333"/>
                <w:sz w:val="18"/>
              </w:rPr>
              <w:t>CSRF Token</w:t>
            </w:r>
            <w:r>
              <w:rPr>
                <w:rFonts w:ascii="Consolas" w:hAnsi="Consolas"/>
                <w:color w:val="333333"/>
                <w:sz w:val="18"/>
              </w:rPr>
              <w:t>校验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if username in USERS: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USERS[username]["password"] = new_password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# </w:t>
            </w:r>
            <w:r>
              <w:rPr>
                <w:rFonts w:ascii="Consolas" w:hAnsi="Consolas"/>
                <w:color w:val="333333"/>
                <w:sz w:val="18"/>
              </w:rPr>
              <w:t>同时更新数据库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c.execute("UPDATE users SET password = ? WHERE username = ?",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  (new_password, username))</w:t>
            </w:r>
          </w:p>
        </w:tc>
      </w:tr>
    </w:tbl>
    <w:p w14:paraId="4450E538" w14:textId="77777777" w:rsidR="002F7FE7" w:rsidRDefault="002F7FE7">
      <w:pPr>
        <w:rPr>
          <w:rFonts w:hint="eastAsia"/>
        </w:rPr>
      </w:pPr>
    </w:p>
    <w:p w14:paraId="6E765EB2" w14:textId="77777777" w:rsidR="002F7FE7" w:rsidRDefault="00000000">
      <w:pPr>
        <w:rPr>
          <w:rFonts w:hint="eastAsia"/>
        </w:rPr>
      </w:pPr>
      <w:r>
        <w:t>前端代码（templates/profile.html 第33-43行）：</w:t>
      </w:r>
    </w:p>
    <w:p w14:paraId="4E1BCC32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0787F2A8" w14:textId="77777777">
        <w:tc>
          <w:tcPr>
            <w:tcW w:w="8640" w:type="dxa"/>
            <w:shd w:val="clear" w:color="auto" w:fill="F5F5F5"/>
          </w:tcPr>
          <w:p w14:paraId="1B758BFC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&lt;form method="post" action="/change-password" class="login-form"&gt;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lastRenderedPageBreak/>
              <w:t xml:space="preserve">    &lt;input type="hidden" name="username" value="{{ user.username }}"&gt;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&lt;input type="password" name="new_password" placeholder="</w:t>
            </w:r>
            <w:r>
              <w:rPr>
                <w:rFonts w:ascii="Consolas" w:hAnsi="Consolas"/>
                <w:color w:val="333333"/>
                <w:sz w:val="18"/>
              </w:rPr>
              <w:t>请输入新密码</w:t>
            </w:r>
            <w:r>
              <w:rPr>
                <w:rFonts w:ascii="Consolas" w:hAnsi="Consolas"/>
                <w:color w:val="333333"/>
                <w:sz w:val="18"/>
              </w:rPr>
              <w:t>" required&gt;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&lt;button type="submit"&gt;</w:t>
            </w:r>
            <w:r>
              <w:rPr>
                <w:rFonts w:ascii="Consolas" w:hAnsi="Consolas"/>
                <w:color w:val="333333"/>
                <w:sz w:val="18"/>
              </w:rPr>
              <w:t>修改密码</w:t>
            </w:r>
            <w:r>
              <w:rPr>
                <w:rFonts w:ascii="Consolas" w:hAnsi="Consolas"/>
                <w:color w:val="333333"/>
                <w:sz w:val="18"/>
              </w:rPr>
              <w:t>&lt;/button&gt;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&lt;/form&gt;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&lt;!-- </w:t>
            </w:r>
            <w:r>
              <w:rPr>
                <w:rFonts w:ascii="Consolas" w:hAnsi="Consolas"/>
                <w:color w:val="333333"/>
                <w:sz w:val="18"/>
              </w:rPr>
              <w:t>注意：表单中无任何</w:t>
            </w:r>
            <w:r>
              <w:rPr>
                <w:rFonts w:ascii="Consolas" w:hAnsi="Consolas"/>
                <w:color w:val="333333"/>
                <w:sz w:val="18"/>
              </w:rPr>
              <w:t>CSRF Token --&gt;</w:t>
            </w:r>
          </w:p>
        </w:tc>
      </w:tr>
    </w:tbl>
    <w:p w14:paraId="0574BBAD" w14:textId="77777777" w:rsidR="002F7FE7" w:rsidRDefault="002F7FE7">
      <w:pPr>
        <w:rPr>
          <w:rFonts w:hint="eastAsia"/>
        </w:rPr>
      </w:pPr>
    </w:p>
    <w:p w14:paraId="6A508881" w14:textId="77777777" w:rsidR="002F7FE7" w:rsidRDefault="00000000">
      <w:pPr>
        <w:pStyle w:val="31"/>
      </w:pPr>
      <w:r>
        <w:t>攻击场景</w:t>
      </w:r>
    </w:p>
    <w:p w14:paraId="2E91A098" w14:textId="77777777" w:rsidR="002F7FE7" w:rsidRDefault="00000000">
      <w:pPr>
        <w:pStyle w:val="a"/>
        <w:rPr>
          <w:rFonts w:hint="eastAsia"/>
        </w:rPr>
      </w:pPr>
      <w:r>
        <w:t>攻击者准备一个恶意页面，内含自动提交表单，目标为 /change-password，携带参数 username=受害者用户名 和 new_password=攻击者设定的密码；</w:t>
      </w:r>
    </w:p>
    <w:p w14:paraId="23CAB7FE" w14:textId="77777777" w:rsidR="002F7FE7" w:rsidRDefault="00000000">
      <w:pPr>
        <w:pStyle w:val="a"/>
        <w:rPr>
          <w:rFonts w:hint="eastAsia"/>
        </w:rPr>
      </w:pPr>
      <w:r>
        <w:t>攻击者通过社会工程学手段诱导受害者访问该恶意页面；</w:t>
      </w:r>
    </w:p>
    <w:p w14:paraId="33015DC5" w14:textId="77777777" w:rsidR="002F7FE7" w:rsidRDefault="00000000">
      <w:pPr>
        <w:pStyle w:val="a"/>
        <w:rPr>
          <w:rFonts w:hint="eastAsia"/>
        </w:rPr>
      </w:pPr>
      <w:r>
        <w:t>受害者浏览器自动提交请求，服务器使用受害者的Session验证身份后，将密码修改为攻击者设定的值；</w:t>
      </w:r>
    </w:p>
    <w:p w14:paraId="567727E1" w14:textId="77777777" w:rsidR="002F7FE7" w:rsidRDefault="00000000">
      <w:pPr>
        <w:pStyle w:val="a"/>
        <w:rPr>
          <w:rFonts w:hint="eastAsia"/>
        </w:rPr>
      </w:pPr>
      <w:r>
        <w:t>攻击者使用新密码登录受害者账户，完成账户接管。</w:t>
      </w:r>
    </w:p>
    <w:p w14:paraId="3441D05C" w14:textId="77777777" w:rsidR="002F7FE7" w:rsidRDefault="00000000">
      <w:pPr>
        <w:pStyle w:val="31"/>
      </w:pPr>
      <w:r>
        <w:t>攻击示例代码</w:t>
      </w:r>
    </w:p>
    <w:p w14:paraId="5BE3294B" w14:textId="77777777" w:rsidR="002F7FE7" w:rsidRDefault="00000000">
      <w:pPr>
        <w:rPr>
          <w:rFonts w:hint="eastAsia"/>
        </w:rPr>
      </w:pPr>
      <w:r>
        <w:t>攻击者构造的恶意页面：</w:t>
      </w:r>
    </w:p>
    <w:p w14:paraId="34B41437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4F3CE8F1" w14:textId="77777777">
        <w:tc>
          <w:tcPr>
            <w:tcW w:w="8640" w:type="dxa"/>
            <w:shd w:val="clear" w:color="auto" w:fill="F5F5F5"/>
          </w:tcPr>
          <w:p w14:paraId="7B784005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&lt;!DOCTYPE html&gt;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&lt;html&gt;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&lt;head&gt;&lt;title&gt;</w:t>
            </w:r>
            <w:r>
              <w:rPr>
                <w:rFonts w:ascii="Consolas" w:hAnsi="Consolas"/>
                <w:color w:val="333333"/>
                <w:sz w:val="18"/>
              </w:rPr>
              <w:t>系统维护中</w:t>
            </w:r>
            <w:r>
              <w:rPr>
                <w:rFonts w:ascii="Consolas" w:hAnsi="Consolas"/>
                <w:color w:val="333333"/>
                <w:sz w:val="18"/>
              </w:rPr>
              <w:t>...&lt;/title&gt;&lt;/head&gt;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&lt;body&gt;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&lt;h2&gt;</w:t>
            </w:r>
            <w:r>
              <w:rPr>
                <w:rFonts w:ascii="Consolas" w:hAnsi="Consolas"/>
                <w:color w:val="333333"/>
                <w:sz w:val="18"/>
              </w:rPr>
              <w:t>系统正在维护，请稍候</w:t>
            </w:r>
            <w:r>
              <w:rPr>
                <w:rFonts w:ascii="Consolas" w:hAnsi="Consolas"/>
                <w:color w:val="333333"/>
                <w:sz w:val="18"/>
              </w:rPr>
              <w:t>...&lt;/h2&gt;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&lt;!-- </w:t>
            </w:r>
            <w:r>
              <w:rPr>
                <w:rFonts w:ascii="Consolas" w:hAnsi="Consolas"/>
                <w:color w:val="333333"/>
                <w:sz w:val="18"/>
              </w:rPr>
              <w:t>隐藏表单</w:t>
            </w:r>
            <w:r>
              <w:rPr>
                <w:rFonts w:ascii="Consolas" w:hAnsi="Consolas"/>
                <w:color w:val="333333"/>
                <w:sz w:val="18"/>
              </w:rPr>
              <w:t xml:space="preserve"> - </w:t>
            </w:r>
            <w:r>
              <w:rPr>
                <w:rFonts w:ascii="Consolas" w:hAnsi="Consolas"/>
                <w:color w:val="333333"/>
                <w:sz w:val="18"/>
              </w:rPr>
              <w:t>修改</w:t>
            </w:r>
            <w:r>
              <w:rPr>
                <w:rFonts w:ascii="Consolas" w:hAnsi="Consolas"/>
                <w:color w:val="333333"/>
                <w:sz w:val="18"/>
              </w:rPr>
              <w:t>admin</w:t>
            </w:r>
            <w:r>
              <w:rPr>
                <w:rFonts w:ascii="Consolas" w:hAnsi="Consolas"/>
                <w:color w:val="333333"/>
                <w:sz w:val="18"/>
              </w:rPr>
              <w:t>密码</w:t>
            </w:r>
            <w:r>
              <w:rPr>
                <w:rFonts w:ascii="Consolas" w:hAnsi="Consolas"/>
                <w:color w:val="333333"/>
                <w:sz w:val="18"/>
              </w:rPr>
              <w:t xml:space="preserve"> --&gt;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&lt;form id="hack" action="http://localhost:5000/change-password"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method="POST"&gt;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&lt;input type="hidden" name="username" value="admin"&gt;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&lt;input type="hidden" name="new_password" value="hacked123"&gt;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&lt;/form&gt;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&lt;script&gt;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document.getElementById('hack').submit();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&lt;/script&gt;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&lt;/body&gt;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&lt;/html&gt;</w:t>
            </w:r>
          </w:p>
        </w:tc>
      </w:tr>
    </w:tbl>
    <w:p w14:paraId="6EC13965" w14:textId="77777777" w:rsidR="002F7FE7" w:rsidRDefault="002F7FE7">
      <w:pPr>
        <w:rPr>
          <w:rFonts w:hint="eastAsia"/>
        </w:rPr>
      </w:pPr>
    </w:p>
    <w:p w14:paraId="05C3BB5A" w14:textId="77777777" w:rsidR="002F7FE7" w:rsidRDefault="00000000">
      <w:pPr>
        <w:pStyle w:val="31"/>
      </w:pPr>
      <w:r>
        <w:t>安全影响</w:t>
      </w:r>
    </w:p>
    <w:p w14:paraId="40F70F49" w14:textId="77777777" w:rsidR="002F7FE7" w:rsidRDefault="00000000">
      <w:pPr>
        <w:pStyle w:val="a0"/>
        <w:rPr>
          <w:rFonts w:hint="eastAsia"/>
        </w:rPr>
      </w:pPr>
      <w:r>
        <w:t>账户接管（Account Takeover）：攻击者可将任意在线用户的密码修改为已知值，从而完全控制该账户；</w:t>
      </w:r>
    </w:p>
    <w:p w14:paraId="61124812" w14:textId="77777777" w:rsidR="002F7FE7" w:rsidRDefault="00000000">
      <w:pPr>
        <w:pStyle w:val="a0"/>
        <w:rPr>
          <w:rFonts w:hint="eastAsia"/>
        </w:rPr>
      </w:pPr>
      <w:r>
        <w:t>权限提升：若受害者是管理员账户（如admin），攻击者将获得系统最高权限，可能造成数据泄露、系统破坏等严重后果；</w:t>
      </w:r>
    </w:p>
    <w:p w14:paraId="1563D19A" w14:textId="77777777" w:rsidR="002F7FE7" w:rsidRDefault="00000000">
      <w:pPr>
        <w:pStyle w:val="a0"/>
        <w:rPr>
          <w:rFonts w:hint="eastAsia"/>
        </w:rPr>
      </w:pPr>
      <w:r>
        <w:t>持久化访问：攻击者修改密码后，即使原用户发现异常，攻击者仍可在一段时间内保持对账户的控制。</w:t>
      </w:r>
    </w:p>
    <w:p w14:paraId="316CCC79" w14:textId="77777777" w:rsidR="002F7FE7" w:rsidRDefault="00000000">
      <w:pPr>
        <w:pStyle w:val="31"/>
      </w:pPr>
      <w:r>
        <w:t>修复建议</w:t>
      </w:r>
    </w:p>
    <w:p w14:paraId="35ED1B65" w14:textId="77777777" w:rsidR="002F7FE7" w:rsidRDefault="00000000">
      <w:pPr>
        <w:pStyle w:val="a0"/>
        <w:rPr>
          <w:rFonts w:hint="eastAsia"/>
        </w:rPr>
      </w:pPr>
      <w:r>
        <w:t>引入CSRF Token：在所有POST表单中嵌入CSRF Token，服务端验证Token有效性，这是最有效的CSRF防护手段；</w:t>
      </w:r>
    </w:p>
    <w:p w14:paraId="6440B892" w14:textId="77777777" w:rsidR="002F7FE7" w:rsidRDefault="00000000">
      <w:pPr>
        <w:pStyle w:val="a0"/>
        <w:rPr>
          <w:rFonts w:hint="eastAsia"/>
        </w:rPr>
      </w:pPr>
      <w:r>
        <w:t>旧密码验证：修改密码时要求用户输入当前旧密码进行验证，即使CSRF攻击成功，攻击者也无法在不知道旧密码的情况下完成密码修改；</w:t>
      </w:r>
    </w:p>
    <w:p w14:paraId="21F5B2CD" w14:textId="77777777" w:rsidR="002F7FE7" w:rsidRDefault="00000000">
      <w:pPr>
        <w:pStyle w:val="a0"/>
        <w:rPr>
          <w:rFonts w:hint="eastAsia"/>
        </w:rPr>
      </w:pPr>
      <w:r>
        <w:t>SameSite Cookie：设置Session Cookie的SameSite=Lax，从浏览器层面减少跨站请求携带Cookie的风险；</w:t>
      </w:r>
    </w:p>
    <w:p w14:paraId="69D91C51" w14:textId="77777777" w:rsidR="002F7FE7" w:rsidRDefault="00000000">
      <w:pPr>
        <w:pStyle w:val="a0"/>
        <w:rPr>
          <w:rFonts w:hint="eastAsia"/>
        </w:rPr>
      </w:pPr>
      <w:r>
        <w:t>Referer/Origin校验：验证请求来源是否为同源域名。</w:t>
      </w:r>
    </w:p>
    <w:p w14:paraId="492031F5" w14:textId="77777777" w:rsidR="002F7FE7" w:rsidRDefault="00000000">
      <w:pPr>
        <w:rPr>
          <w:rFonts w:hint="eastAsia"/>
        </w:rPr>
      </w:pPr>
      <w:r>
        <w:br w:type="page"/>
      </w:r>
    </w:p>
    <w:p w14:paraId="7329585F" w14:textId="77777777" w:rsidR="002F7FE7" w:rsidRDefault="00000000">
      <w:pPr>
        <w:pStyle w:val="21"/>
      </w:pPr>
      <w:r>
        <w:lastRenderedPageBreak/>
        <w:t xml:space="preserve">2.3 </w:t>
      </w:r>
      <w:r>
        <w:t>文件上传接口</w:t>
      </w:r>
      <w:r>
        <w:t>CSRF</w:t>
      </w:r>
      <w:r>
        <w:t>漏洞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7FE7" w14:paraId="6F94D1E3" w14:textId="77777777">
        <w:tc>
          <w:tcPr>
            <w:tcW w:w="4320" w:type="dxa"/>
          </w:tcPr>
          <w:p w14:paraId="14302296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严重程度</w:t>
            </w:r>
          </w:p>
        </w:tc>
        <w:tc>
          <w:tcPr>
            <w:tcW w:w="4320" w:type="dxa"/>
          </w:tcPr>
          <w:p w14:paraId="15AB8187" w14:textId="77777777" w:rsidR="002F7FE7" w:rsidRDefault="00000000">
            <w:pPr>
              <w:rPr>
                <w:rFonts w:hint="eastAsia"/>
              </w:rPr>
            </w:pPr>
            <w:r>
              <w:t>🟡 中危（Medium）</w:t>
            </w:r>
          </w:p>
        </w:tc>
      </w:tr>
      <w:tr w:rsidR="002F7FE7" w14:paraId="560D9E4D" w14:textId="77777777">
        <w:tc>
          <w:tcPr>
            <w:tcW w:w="4320" w:type="dxa"/>
          </w:tcPr>
          <w:p w14:paraId="3B44D3FF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受影响端点</w:t>
            </w:r>
          </w:p>
        </w:tc>
        <w:tc>
          <w:tcPr>
            <w:tcW w:w="4320" w:type="dxa"/>
          </w:tcPr>
          <w:p w14:paraId="5A85B214" w14:textId="77777777" w:rsidR="002F7FE7" w:rsidRDefault="00000000">
            <w:pPr>
              <w:rPr>
                <w:rFonts w:hint="eastAsia"/>
              </w:rPr>
            </w:pPr>
            <w:r>
              <w:t>/upload</w:t>
            </w:r>
          </w:p>
        </w:tc>
      </w:tr>
      <w:tr w:rsidR="002F7FE7" w14:paraId="13549CBC" w14:textId="77777777">
        <w:tc>
          <w:tcPr>
            <w:tcW w:w="4320" w:type="dxa"/>
          </w:tcPr>
          <w:p w14:paraId="637EE589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4320" w:type="dxa"/>
          </w:tcPr>
          <w:p w14:paraId="16389263" w14:textId="77777777" w:rsidR="002F7FE7" w:rsidRDefault="00000000">
            <w:pPr>
              <w:rPr>
                <w:rFonts w:hint="eastAsia"/>
              </w:rPr>
            </w:pPr>
            <w:r>
              <w:t>POST</w:t>
            </w:r>
          </w:p>
        </w:tc>
      </w:tr>
      <w:tr w:rsidR="002F7FE7" w14:paraId="351E3DF4" w14:textId="77777777">
        <w:tc>
          <w:tcPr>
            <w:tcW w:w="4320" w:type="dxa"/>
          </w:tcPr>
          <w:p w14:paraId="300D97B0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漏洞描述</w:t>
            </w:r>
          </w:p>
        </w:tc>
        <w:tc>
          <w:tcPr>
            <w:tcW w:w="4320" w:type="dxa"/>
          </w:tcPr>
          <w:p w14:paraId="1481080B" w14:textId="77777777" w:rsidR="002F7FE7" w:rsidRDefault="00000000">
            <w:pPr>
              <w:rPr>
                <w:rFonts w:hint="eastAsia"/>
              </w:rPr>
            </w:pPr>
            <w:r>
              <w:t>文件上传接口未进行CSRF防护。攻击者可利用CSRF诱导已登录用户上传恶意文件到服务器。</w:t>
            </w:r>
          </w:p>
        </w:tc>
      </w:tr>
    </w:tbl>
    <w:p w14:paraId="643B76B5" w14:textId="77777777" w:rsidR="002F7FE7" w:rsidRDefault="002F7FE7">
      <w:pPr>
        <w:rPr>
          <w:rFonts w:hint="eastAsia"/>
        </w:rPr>
      </w:pPr>
    </w:p>
    <w:p w14:paraId="5845D904" w14:textId="77777777" w:rsidR="002F7FE7" w:rsidRDefault="00000000">
      <w:pPr>
        <w:pStyle w:val="31"/>
      </w:pPr>
      <w:r>
        <w:t>漏洞代码分析</w:t>
      </w:r>
    </w:p>
    <w:p w14:paraId="0AA35170" w14:textId="77777777" w:rsidR="002F7FE7" w:rsidRDefault="00000000">
      <w:pPr>
        <w:rPr>
          <w:rFonts w:hint="eastAsia"/>
        </w:rPr>
      </w:pPr>
      <w:r>
        <w:t>后端代码（app.py 第158-174行）：</w:t>
      </w:r>
    </w:p>
    <w:p w14:paraId="3677E724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480775CD" w14:textId="77777777">
        <w:tc>
          <w:tcPr>
            <w:tcW w:w="8640" w:type="dxa"/>
            <w:shd w:val="clear" w:color="auto" w:fill="F5F5F5"/>
          </w:tcPr>
          <w:p w14:paraId="30EB256C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@app.route("/upload", methods=["GET", "POST"])</w:t>
            </w:r>
            <w:r>
              <w:rPr>
                <w:rFonts w:ascii="Consolas" w:hAnsi="Consolas"/>
                <w:color w:val="333333"/>
                <w:sz w:val="18"/>
              </w:rPr>
              <w:br/>
              <w:t>def upload():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if "username" not in session: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return redirect("/login")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if request.method == "POST":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f = request.files.get("file")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if f and f.filename: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save_dir = "static/uploads"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os.makedirs(save_dir, exist_ok=True)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filepath = os.path.join(save_dir, f.filename)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f.save(filepath)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# </w:t>
            </w:r>
            <w:r>
              <w:rPr>
                <w:rFonts w:ascii="Consolas" w:hAnsi="Consolas"/>
                <w:color w:val="333333"/>
                <w:sz w:val="18"/>
              </w:rPr>
              <w:t>文件直接保存，无</w:t>
            </w:r>
            <w:r>
              <w:rPr>
                <w:rFonts w:ascii="Consolas" w:hAnsi="Consolas"/>
                <w:color w:val="333333"/>
                <w:sz w:val="18"/>
              </w:rPr>
              <w:t>CSRF</w:t>
            </w:r>
            <w:r>
              <w:rPr>
                <w:rFonts w:ascii="Consolas" w:hAnsi="Consolas"/>
                <w:color w:val="333333"/>
                <w:sz w:val="18"/>
              </w:rPr>
              <w:t>防护，无文件类型检查</w:t>
            </w:r>
          </w:p>
        </w:tc>
      </w:tr>
    </w:tbl>
    <w:p w14:paraId="613F23F2" w14:textId="77777777" w:rsidR="002F7FE7" w:rsidRDefault="002F7FE7">
      <w:pPr>
        <w:rPr>
          <w:rFonts w:hint="eastAsia"/>
        </w:rPr>
      </w:pPr>
    </w:p>
    <w:p w14:paraId="4E52D906" w14:textId="77777777" w:rsidR="002F7FE7" w:rsidRDefault="00000000">
      <w:pPr>
        <w:pStyle w:val="31"/>
      </w:pPr>
      <w:r>
        <w:t>攻击场景</w:t>
      </w:r>
    </w:p>
    <w:p w14:paraId="5B5C9A6A" w14:textId="77777777" w:rsidR="002F7FE7" w:rsidRDefault="00000000">
      <w:pPr>
        <w:pStyle w:val="a"/>
        <w:rPr>
          <w:rFonts w:hint="eastAsia"/>
        </w:rPr>
      </w:pPr>
      <w:r>
        <w:t>攻击者构造恶意页面，使用JavaScript自动生成文件并通过Fetch/XHR跨站提交到/upload接口（现代浏览器对form enctype="multipart/form-data"的跨域有一定限制，但仍有绕过方式）；</w:t>
      </w:r>
    </w:p>
    <w:p w14:paraId="0A9CA92E" w14:textId="77777777" w:rsidR="002F7FE7" w:rsidRDefault="00000000">
      <w:pPr>
        <w:pStyle w:val="a"/>
        <w:rPr>
          <w:rFonts w:hint="eastAsia"/>
        </w:rPr>
      </w:pPr>
      <w:r>
        <w:lastRenderedPageBreak/>
        <w:t>更可能的场景是结合XSS漏洞或利用旧版浏览器/插件，诱导用户上传包含恶意脚本的HTML/SVG文件；</w:t>
      </w:r>
    </w:p>
    <w:p w14:paraId="371306EE" w14:textId="77777777" w:rsidR="002F7FE7" w:rsidRDefault="00000000">
      <w:pPr>
        <w:pStyle w:val="a"/>
        <w:rPr>
          <w:rFonts w:hint="eastAsia"/>
        </w:rPr>
      </w:pPr>
      <w:r>
        <w:t>上传的文件可能被用于后续的XSS攻击、钓鱼攻击或作为恶意软件分发载体。</w:t>
      </w:r>
    </w:p>
    <w:p w14:paraId="6FFD9B4B" w14:textId="77777777" w:rsidR="002F7FE7" w:rsidRDefault="00000000">
      <w:pPr>
        <w:pStyle w:val="31"/>
      </w:pPr>
      <w:r>
        <w:t>安全影响</w:t>
      </w:r>
    </w:p>
    <w:p w14:paraId="6F3B8D58" w14:textId="77777777" w:rsidR="002F7FE7" w:rsidRDefault="00000000">
      <w:pPr>
        <w:pStyle w:val="a0"/>
        <w:rPr>
          <w:rFonts w:hint="eastAsia"/>
        </w:rPr>
      </w:pPr>
      <w:r>
        <w:t>恶意文件存储：攻击者可在服务器上存储任意文件，可能包含Web Shell、病毒等恶意内容；</w:t>
      </w:r>
    </w:p>
    <w:p w14:paraId="5AAA67F9" w14:textId="77777777" w:rsidR="002F7FE7" w:rsidRDefault="00000000">
      <w:pPr>
        <w:pStyle w:val="a0"/>
        <w:rPr>
          <w:rFonts w:hint="eastAsia"/>
        </w:rPr>
      </w:pPr>
      <w:r>
        <w:t>存储型XSS：若上传HTML/SVG等文件且服务器未设置正确的Content-Type响应头，可导致存储型XSS攻击；</w:t>
      </w:r>
    </w:p>
    <w:p w14:paraId="566390CD" w14:textId="77777777" w:rsidR="002F7FE7" w:rsidRDefault="00000000">
      <w:pPr>
        <w:pStyle w:val="a0"/>
        <w:rPr>
          <w:rFonts w:hint="eastAsia"/>
        </w:rPr>
      </w:pPr>
      <w:r>
        <w:t>钓鱼攻击：上传伪造的登录页面，诱导其他用户访问并窃取凭据。</w:t>
      </w:r>
    </w:p>
    <w:p w14:paraId="44B6DE0A" w14:textId="77777777" w:rsidR="002F7FE7" w:rsidRDefault="00000000">
      <w:pPr>
        <w:pStyle w:val="31"/>
      </w:pPr>
      <w:r>
        <w:t>修复建议</w:t>
      </w:r>
    </w:p>
    <w:p w14:paraId="3671101B" w14:textId="77777777" w:rsidR="002F7FE7" w:rsidRDefault="00000000">
      <w:pPr>
        <w:pStyle w:val="a0"/>
        <w:rPr>
          <w:rFonts w:hint="eastAsia"/>
        </w:rPr>
      </w:pPr>
      <w:r>
        <w:t>引入CSRF Token防护；</w:t>
      </w:r>
    </w:p>
    <w:p w14:paraId="2A83B9EC" w14:textId="77777777" w:rsidR="002F7FE7" w:rsidRDefault="00000000">
      <w:pPr>
        <w:pStyle w:val="a0"/>
        <w:rPr>
          <w:rFonts w:hint="eastAsia"/>
        </w:rPr>
      </w:pPr>
      <w:r>
        <w:t>添加文件类型白名单校验，仅允许上传指定类型的文件（如jpg、png、gif）；</w:t>
      </w:r>
    </w:p>
    <w:p w14:paraId="1A804B9C" w14:textId="77777777" w:rsidR="002F7FE7" w:rsidRDefault="00000000">
      <w:pPr>
        <w:pStyle w:val="a0"/>
        <w:rPr>
          <w:rFonts w:hint="eastAsia"/>
        </w:rPr>
      </w:pPr>
      <w:r>
        <w:t>对上传文件进行内容检测（魔数校验），防止MIME类型伪造；</w:t>
      </w:r>
    </w:p>
    <w:p w14:paraId="46E14DFA" w14:textId="77777777" w:rsidR="002F7FE7" w:rsidRDefault="00000000">
      <w:pPr>
        <w:pStyle w:val="a0"/>
        <w:rPr>
          <w:rFonts w:hint="eastAsia"/>
        </w:rPr>
      </w:pPr>
      <w:r>
        <w:t>上传目录设置正确的Content-Security-Policy和Content-Type响应头；</w:t>
      </w:r>
    </w:p>
    <w:p w14:paraId="4C795366" w14:textId="77777777" w:rsidR="002F7FE7" w:rsidRDefault="00000000">
      <w:pPr>
        <w:pStyle w:val="a0"/>
        <w:rPr>
          <w:rFonts w:hint="eastAsia"/>
        </w:rPr>
      </w:pPr>
      <w:r>
        <w:t>将上传目录与静态资源目录分离，或在上传目录中禁用脚本执行权限。</w:t>
      </w:r>
    </w:p>
    <w:p w14:paraId="65815941" w14:textId="77777777" w:rsidR="002F7FE7" w:rsidRDefault="00000000">
      <w:pPr>
        <w:rPr>
          <w:rFonts w:hint="eastAsia"/>
        </w:rPr>
      </w:pPr>
      <w:r>
        <w:br w:type="page"/>
      </w:r>
    </w:p>
    <w:p w14:paraId="2E49ED5A" w14:textId="77777777" w:rsidR="002F7FE7" w:rsidRDefault="00000000">
      <w:pPr>
        <w:pStyle w:val="21"/>
      </w:pPr>
      <w:r>
        <w:lastRenderedPageBreak/>
        <w:t xml:space="preserve">2.4 </w:t>
      </w:r>
      <w:r>
        <w:t>登录接口</w:t>
      </w:r>
      <w:r>
        <w:t>Login-CSRF</w:t>
      </w:r>
      <w:r>
        <w:t>漏洞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7FE7" w14:paraId="79893C4C" w14:textId="77777777">
        <w:tc>
          <w:tcPr>
            <w:tcW w:w="4320" w:type="dxa"/>
          </w:tcPr>
          <w:p w14:paraId="65236E42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严重程度</w:t>
            </w:r>
          </w:p>
        </w:tc>
        <w:tc>
          <w:tcPr>
            <w:tcW w:w="4320" w:type="dxa"/>
          </w:tcPr>
          <w:p w14:paraId="1B49CEA4" w14:textId="77777777" w:rsidR="002F7FE7" w:rsidRDefault="00000000">
            <w:pPr>
              <w:rPr>
                <w:rFonts w:hint="eastAsia"/>
              </w:rPr>
            </w:pPr>
            <w:r>
              <w:t>🟢 低危（Low）</w:t>
            </w:r>
          </w:p>
        </w:tc>
      </w:tr>
      <w:tr w:rsidR="002F7FE7" w14:paraId="4E69414C" w14:textId="77777777">
        <w:tc>
          <w:tcPr>
            <w:tcW w:w="4320" w:type="dxa"/>
          </w:tcPr>
          <w:p w14:paraId="20DB1DD5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受影响端点</w:t>
            </w:r>
          </w:p>
        </w:tc>
        <w:tc>
          <w:tcPr>
            <w:tcW w:w="4320" w:type="dxa"/>
          </w:tcPr>
          <w:p w14:paraId="11142F5A" w14:textId="77777777" w:rsidR="002F7FE7" w:rsidRDefault="00000000">
            <w:pPr>
              <w:rPr>
                <w:rFonts w:hint="eastAsia"/>
              </w:rPr>
            </w:pPr>
            <w:r>
              <w:t>/login</w:t>
            </w:r>
          </w:p>
        </w:tc>
      </w:tr>
      <w:tr w:rsidR="002F7FE7" w14:paraId="35861664" w14:textId="77777777">
        <w:tc>
          <w:tcPr>
            <w:tcW w:w="4320" w:type="dxa"/>
          </w:tcPr>
          <w:p w14:paraId="36FAE3E4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4320" w:type="dxa"/>
          </w:tcPr>
          <w:p w14:paraId="52056F27" w14:textId="77777777" w:rsidR="002F7FE7" w:rsidRDefault="00000000">
            <w:pPr>
              <w:rPr>
                <w:rFonts w:hint="eastAsia"/>
              </w:rPr>
            </w:pPr>
            <w:r>
              <w:t>POST</w:t>
            </w:r>
          </w:p>
        </w:tc>
      </w:tr>
      <w:tr w:rsidR="002F7FE7" w14:paraId="4B8393C1" w14:textId="77777777">
        <w:tc>
          <w:tcPr>
            <w:tcW w:w="4320" w:type="dxa"/>
          </w:tcPr>
          <w:p w14:paraId="7415D164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漏洞描述</w:t>
            </w:r>
          </w:p>
        </w:tc>
        <w:tc>
          <w:tcPr>
            <w:tcW w:w="4320" w:type="dxa"/>
          </w:tcPr>
          <w:p w14:paraId="040EEC15" w14:textId="77777777" w:rsidR="002F7FE7" w:rsidRDefault="00000000">
            <w:pPr>
              <w:rPr>
                <w:rFonts w:hint="eastAsia"/>
              </w:rPr>
            </w:pPr>
            <w:r>
              <w:t>登录接口未进行CSRF防护，存在Login-CSRF漏洞。攻击者可强制受害者使用攻击者控制的账户登录，导致受害者在不知情的情况下使用攻击者的账户进行操作。</w:t>
            </w:r>
          </w:p>
        </w:tc>
      </w:tr>
    </w:tbl>
    <w:p w14:paraId="11C840D0" w14:textId="77777777" w:rsidR="002F7FE7" w:rsidRDefault="002F7FE7">
      <w:pPr>
        <w:rPr>
          <w:rFonts w:hint="eastAsia"/>
        </w:rPr>
      </w:pPr>
    </w:p>
    <w:p w14:paraId="4A6B1C0A" w14:textId="77777777" w:rsidR="002F7FE7" w:rsidRDefault="00000000">
      <w:pPr>
        <w:pStyle w:val="31"/>
      </w:pPr>
      <w:r>
        <w:t>漏洞代码分析</w:t>
      </w:r>
    </w:p>
    <w:p w14:paraId="0A1F997B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03D61EB0" w14:textId="77777777">
        <w:tc>
          <w:tcPr>
            <w:tcW w:w="8640" w:type="dxa"/>
            <w:shd w:val="clear" w:color="auto" w:fill="F5F5F5"/>
          </w:tcPr>
          <w:p w14:paraId="794FC218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@app.route("/login", methods=["GET", "POST"])</w:t>
            </w:r>
            <w:r>
              <w:rPr>
                <w:rFonts w:ascii="Consolas" w:hAnsi="Consolas"/>
                <w:color w:val="333333"/>
                <w:sz w:val="18"/>
              </w:rPr>
              <w:br/>
              <w:t>def login():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if request.method == "POST":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username = request.form.get("username",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password = request.form.get("password",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if username in USERS and USERS[username]["password"] == password: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session["username"] = username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# </w:t>
            </w:r>
            <w:r>
              <w:rPr>
                <w:rFonts w:ascii="Consolas" w:hAnsi="Consolas"/>
                <w:color w:val="333333"/>
                <w:sz w:val="18"/>
              </w:rPr>
              <w:t>登录成功，无</w:t>
            </w:r>
            <w:r>
              <w:rPr>
                <w:rFonts w:ascii="Consolas" w:hAnsi="Consolas"/>
                <w:color w:val="333333"/>
                <w:sz w:val="18"/>
              </w:rPr>
              <w:t>CSRF</w:t>
            </w:r>
            <w:r>
              <w:rPr>
                <w:rFonts w:ascii="Consolas" w:hAnsi="Consolas"/>
                <w:color w:val="333333"/>
                <w:sz w:val="18"/>
              </w:rPr>
              <w:t>防护</w:t>
            </w:r>
          </w:p>
        </w:tc>
      </w:tr>
    </w:tbl>
    <w:p w14:paraId="4864051A" w14:textId="77777777" w:rsidR="002F7FE7" w:rsidRDefault="002F7FE7">
      <w:pPr>
        <w:rPr>
          <w:rFonts w:hint="eastAsia"/>
        </w:rPr>
      </w:pPr>
    </w:p>
    <w:p w14:paraId="40249501" w14:textId="77777777" w:rsidR="002F7FE7" w:rsidRDefault="00000000">
      <w:pPr>
        <w:pStyle w:val="31"/>
      </w:pPr>
      <w:r>
        <w:t>攻击场景</w:t>
      </w:r>
    </w:p>
    <w:p w14:paraId="56752A0B" w14:textId="77777777" w:rsidR="002F7FE7" w:rsidRDefault="00000000">
      <w:pPr>
        <w:pStyle w:val="a"/>
        <w:rPr>
          <w:rFonts w:hint="eastAsia"/>
        </w:rPr>
      </w:pPr>
      <w:r>
        <w:t>攻击者预先注册一个账户（如 attacker/attacker123），并构造一个自动向/login提交该账户凭据的恶意页面；</w:t>
      </w:r>
    </w:p>
    <w:p w14:paraId="67DACA4D" w14:textId="77777777" w:rsidR="002F7FE7" w:rsidRDefault="00000000">
      <w:pPr>
        <w:pStyle w:val="a"/>
        <w:rPr>
          <w:rFonts w:hint="eastAsia"/>
        </w:rPr>
      </w:pPr>
      <w:r>
        <w:t>受害者被诱导访问该恶意页面后，浏览器自动提交登录请求，受害者在目标网站被强制登录为attacker账户；</w:t>
      </w:r>
    </w:p>
    <w:p w14:paraId="4F8FD1CD" w14:textId="77777777" w:rsidR="002F7FE7" w:rsidRDefault="00000000">
      <w:pPr>
        <w:pStyle w:val="a"/>
        <w:rPr>
          <w:rFonts w:hint="eastAsia"/>
        </w:rPr>
      </w:pPr>
      <w:r>
        <w:t>受害者在不知情的情况下，在攻击者的账户中进行搜索、浏览、上传等操作，攻击者可查看这些操作记录；</w:t>
      </w:r>
    </w:p>
    <w:p w14:paraId="5B70798A" w14:textId="77777777" w:rsidR="002F7FE7" w:rsidRDefault="00000000">
      <w:pPr>
        <w:pStyle w:val="a"/>
        <w:rPr>
          <w:rFonts w:hint="eastAsia"/>
        </w:rPr>
      </w:pPr>
      <w:r>
        <w:lastRenderedPageBreak/>
        <w:t>如果应用存在其他漏洞（如搜索历史记录），攻击者可能获取受害者的敏感信息（如搜索的关键词、浏览记录等）。</w:t>
      </w:r>
    </w:p>
    <w:p w14:paraId="04F39BB2" w14:textId="77777777" w:rsidR="002F7FE7" w:rsidRDefault="00000000">
      <w:pPr>
        <w:pStyle w:val="31"/>
      </w:pPr>
      <w:r>
        <w:t>安全影响</w:t>
      </w:r>
    </w:p>
    <w:p w14:paraId="10A8B91C" w14:textId="77777777" w:rsidR="002F7FE7" w:rsidRDefault="00000000">
      <w:pPr>
        <w:pStyle w:val="a0"/>
        <w:rPr>
          <w:rFonts w:hint="eastAsia"/>
        </w:rPr>
      </w:pPr>
      <w:r>
        <w:t>用户混淆：受害者不知道自己正在使用他人的账户，可能在攻击者的账户中输入敏感信息；</w:t>
      </w:r>
    </w:p>
    <w:p w14:paraId="33D2188D" w14:textId="77777777" w:rsidR="002F7FE7" w:rsidRDefault="00000000">
      <w:pPr>
        <w:pStyle w:val="a0"/>
        <w:rPr>
          <w:rFonts w:hint="eastAsia"/>
        </w:rPr>
      </w:pPr>
      <w:r>
        <w:t>隐私泄露：受害者在攻击者账户中的操作记录可被攻击者查看（如搜索记录、上传文件等）；</w:t>
      </w:r>
    </w:p>
    <w:p w14:paraId="1E04A79A" w14:textId="77777777" w:rsidR="002F7FE7" w:rsidRDefault="00000000">
      <w:pPr>
        <w:pStyle w:val="a0"/>
        <w:rPr>
          <w:rFonts w:hint="eastAsia"/>
        </w:rPr>
      </w:pPr>
      <w:r>
        <w:t>结合其他漏洞升级攻击：Login-CSRF通常需要与其他漏洞配合才能造成更大的危害。</w:t>
      </w:r>
    </w:p>
    <w:p w14:paraId="339E7246" w14:textId="77777777" w:rsidR="002F7FE7" w:rsidRDefault="00000000">
      <w:pPr>
        <w:pStyle w:val="31"/>
      </w:pPr>
      <w:r>
        <w:t>修复建议</w:t>
      </w:r>
    </w:p>
    <w:p w14:paraId="6092AB2A" w14:textId="77777777" w:rsidR="002F7FE7" w:rsidRDefault="00000000">
      <w:pPr>
        <w:pStyle w:val="a0"/>
        <w:rPr>
          <w:rFonts w:hint="eastAsia"/>
        </w:rPr>
      </w:pPr>
      <w:r>
        <w:t>在登录表单中加入CSRF Token；</w:t>
      </w:r>
    </w:p>
    <w:p w14:paraId="75BD4BE3" w14:textId="77777777" w:rsidR="002F7FE7" w:rsidRDefault="00000000">
      <w:pPr>
        <w:pStyle w:val="a0"/>
        <w:rPr>
          <w:rFonts w:hint="eastAsia"/>
        </w:rPr>
      </w:pPr>
      <w:r>
        <w:t>登录成功后重新生成Session ID，防止Session Fixation攻击；</w:t>
      </w:r>
    </w:p>
    <w:p w14:paraId="7A15374D" w14:textId="77777777" w:rsidR="002F7FE7" w:rsidRDefault="00000000">
      <w:pPr>
        <w:pStyle w:val="a0"/>
        <w:rPr>
          <w:rFonts w:hint="eastAsia"/>
        </w:rPr>
      </w:pPr>
      <w:r>
        <w:t>检查Referer/Origin头确保登录请求来自同源。</w:t>
      </w:r>
    </w:p>
    <w:p w14:paraId="1AF77E49" w14:textId="77777777" w:rsidR="002F7FE7" w:rsidRDefault="00000000">
      <w:pPr>
        <w:pStyle w:val="21"/>
      </w:pPr>
      <w:r>
        <w:t xml:space="preserve">2.5 </w:t>
      </w:r>
      <w:r>
        <w:t>注册接口</w:t>
      </w:r>
      <w:r>
        <w:t>CSRF</w:t>
      </w:r>
      <w:r>
        <w:t>漏洞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7FE7" w14:paraId="5BFE94B7" w14:textId="77777777">
        <w:tc>
          <w:tcPr>
            <w:tcW w:w="4320" w:type="dxa"/>
          </w:tcPr>
          <w:p w14:paraId="23B46CFF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严重程度</w:t>
            </w:r>
          </w:p>
        </w:tc>
        <w:tc>
          <w:tcPr>
            <w:tcW w:w="4320" w:type="dxa"/>
          </w:tcPr>
          <w:p w14:paraId="5BC62822" w14:textId="77777777" w:rsidR="002F7FE7" w:rsidRDefault="00000000">
            <w:pPr>
              <w:rPr>
                <w:rFonts w:hint="eastAsia"/>
              </w:rPr>
            </w:pPr>
            <w:r>
              <w:t>🟢 低危（Low）</w:t>
            </w:r>
          </w:p>
        </w:tc>
      </w:tr>
      <w:tr w:rsidR="002F7FE7" w14:paraId="0385CE57" w14:textId="77777777">
        <w:tc>
          <w:tcPr>
            <w:tcW w:w="4320" w:type="dxa"/>
          </w:tcPr>
          <w:p w14:paraId="509C0DB1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受影响端点</w:t>
            </w:r>
          </w:p>
        </w:tc>
        <w:tc>
          <w:tcPr>
            <w:tcW w:w="4320" w:type="dxa"/>
          </w:tcPr>
          <w:p w14:paraId="0DC617A5" w14:textId="77777777" w:rsidR="002F7FE7" w:rsidRDefault="00000000">
            <w:pPr>
              <w:rPr>
                <w:rFonts w:hint="eastAsia"/>
              </w:rPr>
            </w:pPr>
            <w:r>
              <w:t>/register</w:t>
            </w:r>
          </w:p>
        </w:tc>
      </w:tr>
      <w:tr w:rsidR="002F7FE7" w14:paraId="251B7DB6" w14:textId="77777777">
        <w:tc>
          <w:tcPr>
            <w:tcW w:w="4320" w:type="dxa"/>
          </w:tcPr>
          <w:p w14:paraId="3F499854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4320" w:type="dxa"/>
          </w:tcPr>
          <w:p w14:paraId="05659540" w14:textId="77777777" w:rsidR="002F7FE7" w:rsidRDefault="00000000">
            <w:pPr>
              <w:rPr>
                <w:rFonts w:hint="eastAsia"/>
              </w:rPr>
            </w:pPr>
            <w:r>
              <w:t>POST</w:t>
            </w:r>
          </w:p>
        </w:tc>
      </w:tr>
      <w:tr w:rsidR="002F7FE7" w14:paraId="15B8D6E6" w14:textId="77777777">
        <w:tc>
          <w:tcPr>
            <w:tcW w:w="4320" w:type="dxa"/>
          </w:tcPr>
          <w:p w14:paraId="2AB27135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漏洞描述</w:t>
            </w:r>
          </w:p>
        </w:tc>
        <w:tc>
          <w:tcPr>
            <w:tcW w:w="4320" w:type="dxa"/>
          </w:tcPr>
          <w:p w14:paraId="1AADB9AD" w14:textId="77777777" w:rsidR="002F7FE7" w:rsidRDefault="00000000">
            <w:pPr>
              <w:rPr>
                <w:rFonts w:hint="eastAsia"/>
              </w:rPr>
            </w:pPr>
            <w:r>
              <w:t>注册接口未进行CSRF防护。攻击者可利用CSRF批量注册垃圾账户，或诱导用户注册特定账户。</w:t>
            </w:r>
          </w:p>
        </w:tc>
      </w:tr>
    </w:tbl>
    <w:p w14:paraId="6F19001B" w14:textId="77777777" w:rsidR="002F7FE7" w:rsidRDefault="002F7FE7">
      <w:pPr>
        <w:rPr>
          <w:rFonts w:hint="eastAsia"/>
        </w:rPr>
      </w:pPr>
    </w:p>
    <w:p w14:paraId="2D2601BF" w14:textId="77777777" w:rsidR="002F7FE7" w:rsidRDefault="00000000">
      <w:pPr>
        <w:pStyle w:val="31"/>
      </w:pPr>
      <w:r>
        <w:t>漏洞代码分析</w:t>
      </w:r>
    </w:p>
    <w:p w14:paraId="261DD2A2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147CB7AA" w14:textId="77777777">
        <w:tc>
          <w:tcPr>
            <w:tcW w:w="8640" w:type="dxa"/>
            <w:shd w:val="clear" w:color="auto" w:fill="F5F5F5"/>
          </w:tcPr>
          <w:p w14:paraId="612646F3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@app.route("/register", methods=["GET", "POST"])</w:t>
            </w:r>
            <w:r>
              <w:rPr>
                <w:rFonts w:ascii="Consolas" w:hAnsi="Consolas"/>
                <w:color w:val="333333"/>
                <w:sz w:val="18"/>
              </w:rPr>
              <w:br/>
              <w:t>def register():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if request.method == "POST":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username = request.form.get("username", "")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lastRenderedPageBreak/>
              <w:t xml:space="preserve">        password = request.form.get("password",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email = request.form.get("email",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phone = request.form.get("phone",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# </w:t>
            </w:r>
            <w:r>
              <w:rPr>
                <w:rFonts w:ascii="Consolas" w:hAnsi="Consolas"/>
                <w:color w:val="333333"/>
                <w:sz w:val="18"/>
              </w:rPr>
              <w:t>直接拼接</w:t>
            </w:r>
            <w:r>
              <w:rPr>
                <w:rFonts w:ascii="Consolas" w:hAnsi="Consolas"/>
                <w:color w:val="333333"/>
                <w:sz w:val="18"/>
              </w:rPr>
              <w:t>SQL</w:t>
            </w:r>
            <w:r>
              <w:rPr>
                <w:rFonts w:ascii="Consolas" w:hAnsi="Consolas"/>
                <w:color w:val="333333"/>
                <w:sz w:val="18"/>
              </w:rPr>
              <w:t>插入，无</w:t>
            </w:r>
            <w:r>
              <w:rPr>
                <w:rFonts w:ascii="Consolas" w:hAnsi="Consolas"/>
                <w:color w:val="333333"/>
                <w:sz w:val="18"/>
              </w:rPr>
              <w:t>CSRF</w:t>
            </w:r>
            <w:r>
              <w:rPr>
                <w:rFonts w:ascii="Consolas" w:hAnsi="Consolas"/>
                <w:color w:val="333333"/>
                <w:sz w:val="18"/>
              </w:rPr>
              <w:t>防护（同时存在</w:t>
            </w:r>
            <w:r>
              <w:rPr>
                <w:rFonts w:ascii="Consolas" w:hAnsi="Consolas"/>
                <w:color w:val="333333"/>
                <w:sz w:val="18"/>
              </w:rPr>
              <w:t>SQL</w:t>
            </w:r>
            <w:r>
              <w:rPr>
                <w:rFonts w:ascii="Consolas" w:hAnsi="Consolas"/>
                <w:color w:val="333333"/>
                <w:sz w:val="18"/>
              </w:rPr>
              <w:t>注入）</w:t>
            </w:r>
          </w:p>
        </w:tc>
      </w:tr>
    </w:tbl>
    <w:p w14:paraId="0F9EB101" w14:textId="77777777" w:rsidR="002F7FE7" w:rsidRDefault="002F7FE7">
      <w:pPr>
        <w:rPr>
          <w:rFonts w:hint="eastAsia"/>
        </w:rPr>
      </w:pPr>
    </w:p>
    <w:p w14:paraId="55F92856" w14:textId="77777777" w:rsidR="002F7FE7" w:rsidRDefault="00000000">
      <w:pPr>
        <w:pStyle w:val="31"/>
      </w:pPr>
      <w:r>
        <w:t>攻击场景</w:t>
      </w:r>
    </w:p>
    <w:p w14:paraId="528D5531" w14:textId="77777777" w:rsidR="002F7FE7" w:rsidRDefault="00000000">
      <w:pPr>
        <w:pStyle w:val="a"/>
        <w:rPr>
          <w:rFonts w:hint="eastAsia"/>
        </w:rPr>
      </w:pPr>
      <w:r>
        <w:t>攻击者构造自动提交的注册表单页面，批量注册垃圾账户；</w:t>
      </w:r>
    </w:p>
    <w:p w14:paraId="130A0C80" w14:textId="77777777" w:rsidR="002F7FE7" w:rsidRDefault="00000000">
      <w:pPr>
        <w:pStyle w:val="a"/>
        <w:rPr>
          <w:rFonts w:hint="eastAsia"/>
        </w:rPr>
      </w:pPr>
      <w:r>
        <w:t>攻击者在恶意页面中嵌入多个隐藏iframe，每个iframe向目标站点的/register提交不同的注册数据，实现批量注册；</w:t>
      </w:r>
    </w:p>
    <w:p w14:paraId="038E39DC" w14:textId="77777777" w:rsidR="002F7FE7" w:rsidRDefault="00000000">
      <w:pPr>
        <w:pStyle w:val="a"/>
        <w:rPr>
          <w:rFonts w:hint="eastAsia"/>
        </w:rPr>
      </w:pPr>
      <w:r>
        <w:t>结合Login-CSRF，攻击者先强制注册账户，再强制登录该账户，进一步控制用户在站内的行为。</w:t>
      </w:r>
    </w:p>
    <w:p w14:paraId="024E589C" w14:textId="77777777" w:rsidR="002F7FE7" w:rsidRDefault="00000000">
      <w:pPr>
        <w:pStyle w:val="31"/>
      </w:pPr>
      <w:r>
        <w:t>安全影响</w:t>
      </w:r>
    </w:p>
    <w:p w14:paraId="12AA082E" w14:textId="77777777" w:rsidR="002F7FE7" w:rsidRDefault="00000000">
      <w:pPr>
        <w:pStyle w:val="a0"/>
        <w:rPr>
          <w:rFonts w:hint="eastAsia"/>
        </w:rPr>
      </w:pPr>
      <w:r>
        <w:t>垃圾账户泛滥：数据库被大量无用账户填充，影响系统性能和数据管理；</w:t>
      </w:r>
    </w:p>
    <w:p w14:paraId="20088656" w14:textId="77777777" w:rsidR="002F7FE7" w:rsidRDefault="00000000">
      <w:pPr>
        <w:pStyle w:val="a0"/>
        <w:rPr>
          <w:rFonts w:hint="eastAsia"/>
        </w:rPr>
      </w:pPr>
      <w:r>
        <w:t>资源浪费：大量垃圾数据占用存储空间；</w:t>
      </w:r>
    </w:p>
    <w:p w14:paraId="02164F83" w14:textId="77777777" w:rsidR="002F7FE7" w:rsidRDefault="00000000">
      <w:pPr>
        <w:pStyle w:val="a0"/>
        <w:rPr>
          <w:rFonts w:hint="eastAsia"/>
        </w:rPr>
      </w:pPr>
      <w:r>
        <w:t>配合其他攻击：垃圾账户可能被用于后续的刷单、水军等恶意行为。</w:t>
      </w:r>
    </w:p>
    <w:p w14:paraId="2CF505E5" w14:textId="77777777" w:rsidR="002F7FE7" w:rsidRDefault="00000000">
      <w:pPr>
        <w:pStyle w:val="31"/>
      </w:pPr>
      <w:r>
        <w:t>修复建议</w:t>
      </w:r>
    </w:p>
    <w:p w14:paraId="4EEFE99A" w14:textId="77777777" w:rsidR="002F7FE7" w:rsidRDefault="00000000">
      <w:pPr>
        <w:pStyle w:val="a0"/>
        <w:rPr>
          <w:rFonts w:hint="eastAsia"/>
        </w:rPr>
      </w:pPr>
      <w:r>
        <w:t>在注册表单中加入CSRF Token；</w:t>
      </w:r>
    </w:p>
    <w:p w14:paraId="64E18765" w14:textId="77777777" w:rsidR="002F7FE7" w:rsidRDefault="00000000">
      <w:pPr>
        <w:pStyle w:val="a0"/>
        <w:rPr>
          <w:rFonts w:hint="eastAsia"/>
        </w:rPr>
      </w:pPr>
      <w:r>
        <w:t>增加验证码（CAPTCHA）机制防止自动化注册；</w:t>
      </w:r>
    </w:p>
    <w:p w14:paraId="3B140E59" w14:textId="77777777" w:rsidR="002F7FE7" w:rsidRDefault="00000000">
      <w:pPr>
        <w:pStyle w:val="a0"/>
        <w:rPr>
          <w:rFonts w:hint="eastAsia"/>
        </w:rPr>
      </w:pPr>
      <w:r>
        <w:t>添加邮箱/手机验证，确保注册为真实用户行为；</w:t>
      </w:r>
    </w:p>
    <w:p w14:paraId="0B775250" w14:textId="77777777" w:rsidR="002F7FE7" w:rsidRDefault="00000000">
      <w:pPr>
        <w:pStyle w:val="a0"/>
        <w:rPr>
          <w:rFonts w:hint="eastAsia"/>
        </w:rPr>
      </w:pPr>
      <w:r>
        <w:t>限制同一IP的注册频率。</w:t>
      </w:r>
    </w:p>
    <w:p w14:paraId="7B9D82B4" w14:textId="77777777" w:rsidR="002F7FE7" w:rsidRDefault="00000000">
      <w:pPr>
        <w:pStyle w:val="21"/>
      </w:pPr>
      <w:r>
        <w:t xml:space="preserve">2.6 </w:t>
      </w:r>
      <w:r>
        <w:t>登出接口</w:t>
      </w:r>
      <w:r>
        <w:t>CSRF</w:t>
      </w:r>
      <w:r>
        <w:t>漏洞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7FE7" w14:paraId="273B7645" w14:textId="77777777">
        <w:tc>
          <w:tcPr>
            <w:tcW w:w="4320" w:type="dxa"/>
          </w:tcPr>
          <w:p w14:paraId="64AC23B5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严重程度</w:t>
            </w:r>
          </w:p>
        </w:tc>
        <w:tc>
          <w:tcPr>
            <w:tcW w:w="4320" w:type="dxa"/>
          </w:tcPr>
          <w:p w14:paraId="3AE2BB62" w14:textId="77777777" w:rsidR="002F7FE7" w:rsidRDefault="00000000">
            <w:pPr>
              <w:rPr>
                <w:rFonts w:hint="eastAsia"/>
              </w:rPr>
            </w:pPr>
            <w:r>
              <w:t>🟢 低危（Low）</w:t>
            </w:r>
          </w:p>
        </w:tc>
      </w:tr>
      <w:tr w:rsidR="002F7FE7" w14:paraId="41ECC7ED" w14:textId="77777777">
        <w:tc>
          <w:tcPr>
            <w:tcW w:w="4320" w:type="dxa"/>
          </w:tcPr>
          <w:p w14:paraId="2F34FC79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受影响端点</w:t>
            </w:r>
          </w:p>
        </w:tc>
        <w:tc>
          <w:tcPr>
            <w:tcW w:w="4320" w:type="dxa"/>
          </w:tcPr>
          <w:p w14:paraId="1EC68BC5" w14:textId="77777777" w:rsidR="002F7FE7" w:rsidRDefault="00000000">
            <w:pPr>
              <w:rPr>
                <w:rFonts w:hint="eastAsia"/>
              </w:rPr>
            </w:pPr>
            <w:r>
              <w:t>/logout</w:t>
            </w:r>
          </w:p>
        </w:tc>
      </w:tr>
      <w:tr w:rsidR="002F7FE7" w14:paraId="7FD8D6CC" w14:textId="77777777">
        <w:tc>
          <w:tcPr>
            <w:tcW w:w="4320" w:type="dxa"/>
          </w:tcPr>
          <w:p w14:paraId="33BEB440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4320" w:type="dxa"/>
          </w:tcPr>
          <w:p w14:paraId="3615DD55" w14:textId="77777777" w:rsidR="002F7FE7" w:rsidRDefault="00000000">
            <w:pPr>
              <w:rPr>
                <w:rFonts w:hint="eastAsia"/>
              </w:rPr>
            </w:pPr>
            <w:r>
              <w:t>GET</w:t>
            </w:r>
          </w:p>
        </w:tc>
      </w:tr>
      <w:tr w:rsidR="002F7FE7" w14:paraId="4062F1F0" w14:textId="77777777">
        <w:tc>
          <w:tcPr>
            <w:tcW w:w="4320" w:type="dxa"/>
          </w:tcPr>
          <w:p w14:paraId="3CB556E8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漏洞描述</w:t>
            </w:r>
          </w:p>
        </w:tc>
        <w:tc>
          <w:tcPr>
            <w:tcW w:w="4320" w:type="dxa"/>
          </w:tcPr>
          <w:p w14:paraId="13D3D36E" w14:textId="77777777" w:rsidR="002F7FE7" w:rsidRDefault="00000000">
            <w:pPr>
              <w:rPr>
                <w:rFonts w:hint="eastAsia"/>
              </w:rPr>
            </w:pPr>
            <w:r>
              <w:t>登出接口使用GET方法且无CSRF防护。攻击者仅需在页面中嵌入一个&lt;img&gt;标签或</w:t>
            </w:r>
            <w:r>
              <w:lastRenderedPageBreak/>
              <w:t>&lt;a&gt;链接，即可强制用户登出，属于典型的Logout-CSRF漏洞。</w:t>
            </w:r>
          </w:p>
        </w:tc>
      </w:tr>
    </w:tbl>
    <w:p w14:paraId="2EE848E6" w14:textId="77777777" w:rsidR="002F7FE7" w:rsidRDefault="002F7FE7">
      <w:pPr>
        <w:rPr>
          <w:rFonts w:hint="eastAsia"/>
        </w:rPr>
      </w:pPr>
    </w:p>
    <w:p w14:paraId="204168B0" w14:textId="77777777" w:rsidR="002F7FE7" w:rsidRDefault="00000000">
      <w:pPr>
        <w:pStyle w:val="31"/>
      </w:pPr>
      <w:r>
        <w:t>漏洞代码分析</w:t>
      </w:r>
    </w:p>
    <w:p w14:paraId="0859E635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0910A55C" w14:textId="77777777">
        <w:tc>
          <w:tcPr>
            <w:tcW w:w="8640" w:type="dxa"/>
            <w:shd w:val="clear" w:color="auto" w:fill="F5F5F5"/>
          </w:tcPr>
          <w:p w14:paraId="7BE1308E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@app.route("/logout")</w:t>
            </w:r>
            <w:r>
              <w:rPr>
                <w:rFonts w:ascii="Consolas" w:hAnsi="Consolas"/>
                <w:color w:val="333333"/>
                <w:sz w:val="18"/>
              </w:rPr>
              <w:br/>
              <w:t>def logout():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session.clear()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return redirect("/")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# GET</w:t>
            </w:r>
            <w:r>
              <w:rPr>
                <w:rFonts w:ascii="Consolas" w:hAnsi="Consolas"/>
                <w:color w:val="333333"/>
                <w:sz w:val="18"/>
              </w:rPr>
              <w:t>方法直接登出，无任何防护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# </w:t>
            </w:r>
            <w:r>
              <w:rPr>
                <w:rFonts w:ascii="Consolas" w:hAnsi="Consolas"/>
                <w:color w:val="333333"/>
                <w:sz w:val="18"/>
              </w:rPr>
              <w:t>攻击者只需</w:t>
            </w:r>
            <w:r>
              <w:rPr>
                <w:rFonts w:ascii="Consolas" w:hAnsi="Consolas"/>
                <w:color w:val="333333"/>
                <w:sz w:val="18"/>
              </w:rPr>
              <w:t xml:space="preserve"> &lt;img src="http://</w:t>
            </w:r>
            <w:r>
              <w:rPr>
                <w:rFonts w:ascii="Consolas" w:hAnsi="Consolas"/>
                <w:color w:val="333333"/>
                <w:sz w:val="18"/>
              </w:rPr>
              <w:t>目标</w:t>
            </w:r>
            <w:r>
              <w:rPr>
                <w:rFonts w:ascii="Consolas" w:hAnsi="Consolas"/>
                <w:color w:val="333333"/>
                <w:sz w:val="18"/>
              </w:rPr>
              <w:t xml:space="preserve">/logout"&gt; </w:t>
            </w:r>
            <w:r>
              <w:rPr>
                <w:rFonts w:ascii="Consolas" w:hAnsi="Consolas"/>
                <w:color w:val="333333"/>
                <w:sz w:val="18"/>
              </w:rPr>
              <w:t>即可强制登出</w:t>
            </w:r>
          </w:p>
        </w:tc>
      </w:tr>
    </w:tbl>
    <w:p w14:paraId="5EA471F1" w14:textId="77777777" w:rsidR="002F7FE7" w:rsidRDefault="002F7FE7">
      <w:pPr>
        <w:rPr>
          <w:rFonts w:hint="eastAsia"/>
        </w:rPr>
      </w:pPr>
    </w:p>
    <w:p w14:paraId="65B41B3E" w14:textId="77777777" w:rsidR="002F7FE7" w:rsidRDefault="00000000">
      <w:pPr>
        <w:pStyle w:val="31"/>
      </w:pPr>
      <w:r>
        <w:t>攻击场景</w:t>
      </w:r>
    </w:p>
    <w:p w14:paraId="4985FA8E" w14:textId="77777777" w:rsidR="002F7FE7" w:rsidRDefault="00000000">
      <w:pPr>
        <w:pStyle w:val="a"/>
        <w:rPr>
          <w:rFonts w:hint="eastAsia"/>
        </w:rPr>
      </w:pPr>
      <w:r>
        <w:t>攻击者在论坛帖子、评论区或邮件中嵌入 &lt;img src="http://目标站点/logout"&gt; 标签；</w:t>
      </w:r>
    </w:p>
    <w:p w14:paraId="33E9FC0B" w14:textId="77777777" w:rsidR="002F7FE7" w:rsidRDefault="00000000">
      <w:pPr>
        <w:pStyle w:val="a"/>
        <w:rPr>
          <w:rFonts w:hint="eastAsia"/>
        </w:rPr>
      </w:pPr>
      <w:r>
        <w:t>受害者浏览含有该标签的页面时，浏览器自动发起GET请求到/logout，携带Cookie，用户被强制登出；</w:t>
      </w:r>
    </w:p>
    <w:p w14:paraId="3276FF66" w14:textId="77777777" w:rsidR="002F7FE7" w:rsidRDefault="00000000">
      <w:pPr>
        <w:pStyle w:val="a"/>
        <w:rPr>
          <w:rFonts w:hint="eastAsia"/>
        </w:rPr>
      </w:pPr>
      <w:r>
        <w:t>攻击者可反复触发登出，对目标用户造成持续骚扰（拒绝服务）；</w:t>
      </w:r>
    </w:p>
    <w:p w14:paraId="1A30B7E2" w14:textId="77777777" w:rsidR="002F7FE7" w:rsidRDefault="00000000">
      <w:pPr>
        <w:pStyle w:val="a"/>
        <w:rPr>
          <w:rFonts w:hint="eastAsia"/>
        </w:rPr>
      </w:pPr>
      <w:r>
        <w:t>Logout-CSRF可作为更大规模攻击的一部分，例如先强制登出，再诱导用户登录攻击者控制的账户。</w:t>
      </w:r>
    </w:p>
    <w:p w14:paraId="5A0B2C0C" w14:textId="77777777" w:rsidR="002F7FE7" w:rsidRDefault="00000000">
      <w:pPr>
        <w:pStyle w:val="31"/>
      </w:pPr>
      <w:r>
        <w:t>攻击示例代码</w:t>
      </w:r>
    </w:p>
    <w:p w14:paraId="79A5A51E" w14:textId="77777777" w:rsidR="002F7FE7" w:rsidRDefault="00000000">
      <w:pPr>
        <w:rPr>
          <w:rFonts w:hint="eastAsia"/>
        </w:rPr>
      </w:pPr>
      <w:r>
        <w:t>仅需一行代码即可发起攻击：</w:t>
      </w:r>
    </w:p>
    <w:p w14:paraId="62BC6B27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31CD5660" w14:textId="77777777">
        <w:tc>
          <w:tcPr>
            <w:tcW w:w="8640" w:type="dxa"/>
            <w:shd w:val="clear" w:color="auto" w:fill="F5F5F5"/>
          </w:tcPr>
          <w:p w14:paraId="7167AFBA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 xml:space="preserve">&lt;!-- </w:t>
            </w:r>
            <w:r>
              <w:rPr>
                <w:rFonts w:ascii="Consolas" w:hAnsi="Consolas"/>
                <w:color w:val="333333"/>
                <w:sz w:val="18"/>
              </w:rPr>
              <w:t>方式</w:t>
            </w:r>
            <w:r>
              <w:rPr>
                <w:rFonts w:ascii="Consolas" w:hAnsi="Consolas"/>
                <w:color w:val="333333"/>
                <w:sz w:val="18"/>
              </w:rPr>
              <w:t>1</w:t>
            </w:r>
            <w:r>
              <w:rPr>
                <w:rFonts w:ascii="Consolas" w:hAnsi="Consolas"/>
                <w:color w:val="333333"/>
                <w:sz w:val="18"/>
              </w:rPr>
              <w:t>：隐藏图片标签</w:t>
            </w:r>
            <w:r>
              <w:rPr>
                <w:rFonts w:ascii="Consolas" w:hAnsi="Consolas"/>
                <w:color w:val="333333"/>
                <w:sz w:val="18"/>
              </w:rPr>
              <w:t xml:space="preserve"> --&gt;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&lt;img src="http://localhost:5000/logout" style="display:none;"&gt;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&lt;!-- </w:t>
            </w:r>
            <w:r>
              <w:rPr>
                <w:rFonts w:ascii="Consolas" w:hAnsi="Consolas"/>
                <w:color w:val="333333"/>
                <w:sz w:val="18"/>
              </w:rPr>
              <w:t>方式</w:t>
            </w:r>
            <w:r>
              <w:rPr>
                <w:rFonts w:ascii="Consolas" w:hAnsi="Consolas"/>
                <w:color w:val="333333"/>
                <w:sz w:val="18"/>
              </w:rPr>
              <w:t>2</w:t>
            </w:r>
            <w:r>
              <w:rPr>
                <w:rFonts w:ascii="Consolas" w:hAnsi="Consolas"/>
                <w:color w:val="333333"/>
                <w:sz w:val="18"/>
              </w:rPr>
              <w:t>：伪造的诱人链接</w:t>
            </w:r>
            <w:r>
              <w:rPr>
                <w:rFonts w:ascii="Consolas" w:hAnsi="Consolas"/>
                <w:color w:val="333333"/>
                <w:sz w:val="18"/>
              </w:rPr>
              <w:t xml:space="preserve"> --&gt;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&lt;a href="http://localhost:5000/logout"&gt;</w:t>
            </w:r>
            <w:r>
              <w:rPr>
                <w:rFonts w:ascii="Consolas" w:hAnsi="Consolas"/>
                <w:color w:val="333333"/>
                <w:sz w:val="18"/>
              </w:rPr>
              <w:t>点击领取</w:t>
            </w:r>
            <w:r>
              <w:rPr>
                <w:rFonts w:ascii="Consolas" w:hAnsi="Consolas"/>
                <w:color w:val="333333"/>
                <w:sz w:val="18"/>
              </w:rPr>
              <w:t>100</w:t>
            </w:r>
            <w:r>
              <w:rPr>
                <w:rFonts w:ascii="Consolas" w:hAnsi="Consolas"/>
                <w:color w:val="333333"/>
                <w:sz w:val="18"/>
              </w:rPr>
              <w:t>元红包</w:t>
            </w:r>
            <w:r>
              <w:rPr>
                <w:rFonts w:ascii="Consolas" w:hAnsi="Consolas"/>
                <w:color w:val="333333"/>
                <w:sz w:val="18"/>
              </w:rPr>
              <w:t>&lt;/a&gt;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lastRenderedPageBreak/>
              <w:br/>
              <w:t xml:space="preserve">&lt;!-- </w:t>
            </w:r>
            <w:r>
              <w:rPr>
                <w:rFonts w:ascii="Consolas" w:hAnsi="Consolas"/>
                <w:color w:val="333333"/>
                <w:sz w:val="18"/>
              </w:rPr>
              <w:t>方式</w:t>
            </w:r>
            <w:r>
              <w:rPr>
                <w:rFonts w:ascii="Consolas" w:hAnsi="Consolas"/>
                <w:color w:val="333333"/>
                <w:sz w:val="18"/>
              </w:rPr>
              <w:t>3</w:t>
            </w:r>
            <w:r>
              <w:rPr>
                <w:rFonts w:ascii="Consolas" w:hAnsi="Consolas"/>
                <w:color w:val="333333"/>
                <w:sz w:val="18"/>
              </w:rPr>
              <w:t>：</w:t>
            </w:r>
            <w:r>
              <w:rPr>
                <w:rFonts w:ascii="Consolas" w:hAnsi="Consolas"/>
                <w:color w:val="333333"/>
                <w:sz w:val="18"/>
              </w:rPr>
              <w:t>CSS</w:t>
            </w:r>
            <w:r>
              <w:rPr>
                <w:rFonts w:ascii="Consolas" w:hAnsi="Consolas"/>
                <w:color w:val="333333"/>
                <w:sz w:val="18"/>
              </w:rPr>
              <w:t>背景图</w:t>
            </w:r>
            <w:r>
              <w:rPr>
                <w:rFonts w:ascii="Consolas" w:hAnsi="Consolas"/>
                <w:color w:val="333333"/>
                <w:sz w:val="18"/>
              </w:rPr>
              <w:t xml:space="preserve"> --&gt;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&lt;div style="background:url(http://localhost:5000/logout);"&gt;&lt;/div&gt;</w:t>
            </w:r>
          </w:p>
        </w:tc>
      </w:tr>
    </w:tbl>
    <w:p w14:paraId="2D77789E" w14:textId="77777777" w:rsidR="002F7FE7" w:rsidRDefault="002F7FE7">
      <w:pPr>
        <w:rPr>
          <w:rFonts w:hint="eastAsia"/>
        </w:rPr>
      </w:pPr>
    </w:p>
    <w:p w14:paraId="5B5B13C6" w14:textId="77777777" w:rsidR="002F7FE7" w:rsidRDefault="00000000">
      <w:pPr>
        <w:pStyle w:val="31"/>
      </w:pPr>
      <w:r>
        <w:t>安全影响</w:t>
      </w:r>
    </w:p>
    <w:p w14:paraId="50126C9E" w14:textId="77777777" w:rsidR="002F7FE7" w:rsidRDefault="00000000">
      <w:pPr>
        <w:pStyle w:val="a0"/>
        <w:rPr>
          <w:rFonts w:hint="eastAsia"/>
        </w:rPr>
      </w:pPr>
      <w:r>
        <w:t>用户体验受损：用户被反复强制登出，无法正常使用系统；</w:t>
      </w:r>
    </w:p>
    <w:p w14:paraId="6DDDD37F" w14:textId="77777777" w:rsidR="002F7FE7" w:rsidRDefault="00000000">
      <w:pPr>
        <w:pStyle w:val="a0"/>
        <w:rPr>
          <w:rFonts w:hint="eastAsia"/>
        </w:rPr>
      </w:pPr>
      <w:r>
        <w:t>辅助攻击手段：Logout-CSRF可与其他CSRF攻击配合，如先登出再强制登录攻击者账户，或用于探测用户是否在线。</w:t>
      </w:r>
    </w:p>
    <w:p w14:paraId="720790C4" w14:textId="77777777" w:rsidR="002F7FE7" w:rsidRDefault="00000000">
      <w:pPr>
        <w:pStyle w:val="31"/>
      </w:pPr>
      <w:r>
        <w:t>修复建议</w:t>
      </w:r>
    </w:p>
    <w:p w14:paraId="2749A31E" w14:textId="77777777" w:rsidR="002F7FE7" w:rsidRDefault="00000000">
      <w:pPr>
        <w:pStyle w:val="a0"/>
        <w:rPr>
          <w:rFonts w:hint="eastAsia"/>
        </w:rPr>
      </w:pPr>
      <w:r>
        <w:t>将登出操作改为POST方法，并要求携带CSRF Token；</w:t>
      </w:r>
    </w:p>
    <w:p w14:paraId="4F038FBD" w14:textId="77777777" w:rsidR="002F7FE7" w:rsidRDefault="00000000">
      <w:pPr>
        <w:pStyle w:val="a0"/>
        <w:rPr>
          <w:rFonts w:hint="eastAsia"/>
        </w:rPr>
      </w:pPr>
      <w:r>
        <w:t>若必须使用GET方法，添加CSRF Token作为查询参数，并在服务端校验；</w:t>
      </w:r>
    </w:p>
    <w:p w14:paraId="56AE1755" w14:textId="77777777" w:rsidR="002F7FE7" w:rsidRDefault="00000000">
      <w:pPr>
        <w:pStyle w:val="a0"/>
        <w:rPr>
          <w:rFonts w:hint="eastAsia"/>
        </w:rPr>
      </w:pPr>
      <w:r>
        <w:t>登出时添加确认页面或JavaScript确认对话框。</w:t>
      </w:r>
    </w:p>
    <w:p w14:paraId="6FC1F144" w14:textId="77777777" w:rsidR="002F7FE7" w:rsidRDefault="00000000">
      <w:pPr>
        <w:rPr>
          <w:rFonts w:hint="eastAsia"/>
        </w:rPr>
      </w:pPr>
      <w:r>
        <w:br w:type="page"/>
      </w:r>
    </w:p>
    <w:p w14:paraId="7E51B24A" w14:textId="77777777" w:rsidR="002F7FE7" w:rsidRDefault="00000000">
      <w:pPr>
        <w:pStyle w:val="1"/>
      </w:pPr>
      <w:r>
        <w:lastRenderedPageBreak/>
        <w:t xml:space="preserve">3. </w:t>
      </w:r>
      <w:r>
        <w:t>综合修复方案</w:t>
      </w:r>
    </w:p>
    <w:p w14:paraId="1F31B300" w14:textId="77777777" w:rsidR="002F7FE7" w:rsidRDefault="00000000">
      <w:pPr>
        <w:rPr>
          <w:rFonts w:hint="eastAsia"/>
        </w:rPr>
      </w:pPr>
      <w:r>
        <w:t>针对本应用中发现的全部CSRF漏洞，建议采用以下分层的综合防护方案。根据纵深防御原则，建议同时实施多层防护措施，即使某一层被绕过，仍有其他机制提供保护。</w:t>
      </w:r>
    </w:p>
    <w:p w14:paraId="50ACD30D" w14:textId="77777777" w:rsidR="002F7FE7" w:rsidRDefault="00000000">
      <w:pPr>
        <w:pStyle w:val="21"/>
      </w:pPr>
      <w:r>
        <w:t xml:space="preserve">3.1 </w:t>
      </w:r>
      <w:r>
        <w:t>第一层：</w:t>
      </w:r>
      <w:r>
        <w:t>CSRF Token</w:t>
      </w:r>
      <w:r>
        <w:t>（核心防护）</w:t>
      </w:r>
    </w:p>
    <w:p w14:paraId="11298194" w14:textId="77777777" w:rsidR="002F7FE7" w:rsidRDefault="00000000">
      <w:pPr>
        <w:rPr>
          <w:rFonts w:hint="eastAsia"/>
        </w:rPr>
      </w:pPr>
      <w:r>
        <w:t>这是防御CSRF攻击最有效、最成熟的方法。具体实现步骤：</w:t>
      </w:r>
    </w:p>
    <w:p w14:paraId="005CB4CE" w14:textId="77777777" w:rsidR="002F7FE7" w:rsidRDefault="00000000">
      <w:pPr>
        <w:rPr>
          <w:rFonts w:hint="eastAsia"/>
        </w:rPr>
      </w:pPr>
      <w:r>
        <w:t>安装Flask-WTF扩展：pip install flask-wtf</w:t>
      </w:r>
    </w:p>
    <w:p w14:paraId="7F90F27D" w14:textId="77777777" w:rsidR="002F7FE7" w:rsidRDefault="00000000">
      <w:pPr>
        <w:rPr>
          <w:rFonts w:hint="eastAsia"/>
        </w:rPr>
      </w:pPr>
      <w:r>
        <w:t>在Flask应用中初始化CSRF保护：</w:t>
      </w:r>
    </w:p>
    <w:p w14:paraId="76B39354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325757F0" w14:textId="77777777">
        <w:tc>
          <w:tcPr>
            <w:tcW w:w="8640" w:type="dxa"/>
            <w:shd w:val="clear" w:color="auto" w:fill="F5F5F5"/>
          </w:tcPr>
          <w:p w14:paraId="6227F7B9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from flask_wtf.csrf import CSRFProtect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  <w:t>app = Flask(__name__)</w:t>
            </w:r>
            <w:r>
              <w:rPr>
                <w:rFonts w:ascii="Consolas" w:hAnsi="Consolas"/>
                <w:color w:val="333333"/>
                <w:sz w:val="18"/>
              </w:rPr>
              <w:br/>
              <w:t>app.secret_key = "your-secure-secret-key"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csrf = CSRFProtect(app)  # </w:t>
            </w:r>
            <w:r>
              <w:rPr>
                <w:rFonts w:ascii="Consolas" w:hAnsi="Consolas"/>
                <w:color w:val="333333"/>
                <w:sz w:val="18"/>
              </w:rPr>
              <w:t>启用全局</w:t>
            </w:r>
            <w:r>
              <w:rPr>
                <w:rFonts w:ascii="Consolas" w:hAnsi="Consolas"/>
                <w:color w:val="333333"/>
                <w:sz w:val="18"/>
              </w:rPr>
              <w:t>CSRF</w:t>
            </w:r>
            <w:r>
              <w:rPr>
                <w:rFonts w:ascii="Consolas" w:hAnsi="Consolas"/>
                <w:color w:val="333333"/>
                <w:sz w:val="18"/>
              </w:rPr>
              <w:t>保护</w:t>
            </w:r>
          </w:p>
        </w:tc>
      </w:tr>
    </w:tbl>
    <w:p w14:paraId="5BD562F5" w14:textId="77777777" w:rsidR="002F7FE7" w:rsidRDefault="002F7FE7">
      <w:pPr>
        <w:rPr>
          <w:rFonts w:hint="eastAsia"/>
        </w:rPr>
      </w:pPr>
    </w:p>
    <w:p w14:paraId="244249DE" w14:textId="77777777" w:rsidR="002F7FE7" w:rsidRDefault="00000000">
      <w:pPr>
        <w:rPr>
          <w:rFonts w:hint="eastAsia"/>
        </w:rPr>
      </w:pPr>
      <w:r>
        <w:t>在所有模板的POST表单中添加CSRF Token：</w:t>
      </w:r>
    </w:p>
    <w:p w14:paraId="1E187C9A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026285C5" w14:textId="77777777">
        <w:tc>
          <w:tcPr>
            <w:tcW w:w="8640" w:type="dxa"/>
            <w:shd w:val="clear" w:color="auto" w:fill="F5F5F5"/>
          </w:tcPr>
          <w:p w14:paraId="2C70E734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 xml:space="preserve">&lt;!-- </w:t>
            </w:r>
            <w:r>
              <w:rPr>
                <w:rFonts w:ascii="Consolas" w:hAnsi="Consolas"/>
                <w:color w:val="333333"/>
                <w:sz w:val="18"/>
              </w:rPr>
              <w:t>在每个表单中添加</w:t>
            </w:r>
            <w:r>
              <w:rPr>
                <w:rFonts w:ascii="Consolas" w:hAnsi="Consolas"/>
                <w:color w:val="333333"/>
                <w:sz w:val="18"/>
              </w:rPr>
              <w:t>CSRF</w:t>
            </w:r>
            <w:r>
              <w:rPr>
                <w:rFonts w:ascii="Consolas" w:hAnsi="Consolas"/>
                <w:color w:val="333333"/>
                <w:sz w:val="18"/>
              </w:rPr>
              <w:t>隐藏字段</w:t>
            </w:r>
            <w:r>
              <w:rPr>
                <w:rFonts w:ascii="Consolas" w:hAnsi="Consolas"/>
                <w:color w:val="333333"/>
                <w:sz w:val="18"/>
              </w:rPr>
              <w:t xml:space="preserve"> --&gt;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&lt;form method="post" action="/recharge"&gt;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&lt;input type="hidden" name="csrf_token" value="{{ csrf_token() }}"&gt;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&lt;!-- ... </w:t>
            </w:r>
            <w:r>
              <w:rPr>
                <w:rFonts w:ascii="Consolas" w:hAnsi="Consolas"/>
                <w:color w:val="333333"/>
                <w:sz w:val="18"/>
              </w:rPr>
              <w:t>其他表单字段</w:t>
            </w:r>
            <w:r>
              <w:rPr>
                <w:rFonts w:ascii="Consolas" w:hAnsi="Consolas"/>
                <w:color w:val="333333"/>
                <w:sz w:val="18"/>
              </w:rPr>
              <w:t xml:space="preserve"> ... --&gt;</w:t>
            </w:r>
            <w:r>
              <w:rPr>
                <w:rFonts w:ascii="Consolas" w:hAnsi="Consolas"/>
                <w:color w:val="333333"/>
                <w:sz w:val="18"/>
              </w:rPr>
              <w:br/>
              <w:t>&lt;/form&gt;</w:t>
            </w:r>
          </w:p>
        </w:tc>
      </w:tr>
    </w:tbl>
    <w:p w14:paraId="18B27BCF" w14:textId="77777777" w:rsidR="002F7FE7" w:rsidRDefault="002F7FE7">
      <w:pPr>
        <w:rPr>
          <w:rFonts w:hint="eastAsia"/>
        </w:rPr>
      </w:pPr>
    </w:p>
    <w:p w14:paraId="1244723F" w14:textId="77777777" w:rsidR="002F7FE7" w:rsidRDefault="00000000">
      <w:pPr>
        <w:rPr>
          <w:rFonts w:hint="eastAsia"/>
        </w:rPr>
      </w:pPr>
      <w:r>
        <w:t>若不适合引入Flask-WTF，可以手动实现CSRF Token：</w:t>
      </w:r>
    </w:p>
    <w:p w14:paraId="66DF8E49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41929301" w14:textId="77777777">
        <w:tc>
          <w:tcPr>
            <w:tcW w:w="8640" w:type="dxa"/>
            <w:shd w:val="clear" w:color="auto" w:fill="F5F5F5"/>
          </w:tcPr>
          <w:p w14:paraId="29627797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import secrets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# </w:t>
            </w:r>
            <w:r>
              <w:rPr>
                <w:rFonts w:ascii="Consolas" w:hAnsi="Consolas"/>
                <w:color w:val="333333"/>
                <w:sz w:val="18"/>
              </w:rPr>
              <w:t>生成</w:t>
            </w:r>
            <w:r>
              <w:rPr>
                <w:rFonts w:ascii="Consolas" w:hAnsi="Consolas"/>
                <w:color w:val="333333"/>
                <w:sz w:val="18"/>
              </w:rPr>
              <w:t>Token</w:t>
            </w:r>
            <w:r>
              <w:rPr>
                <w:rFonts w:ascii="Consolas" w:hAnsi="Consolas"/>
                <w:color w:val="333333"/>
                <w:sz w:val="18"/>
              </w:rPr>
              <w:t>（在登录时）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lastRenderedPageBreak/>
              <w:t>@app.route("/login", methods=["POST"])</w:t>
            </w:r>
            <w:r>
              <w:rPr>
                <w:rFonts w:ascii="Consolas" w:hAnsi="Consolas"/>
                <w:color w:val="333333"/>
                <w:sz w:val="18"/>
              </w:rPr>
              <w:br/>
              <w:t>def login():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# ... </w:t>
            </w:r>
            <w:r>
              <w:rPr>
                <w:rFonts w:ascii="Consolas" w:hAnsi="Consolas"/>
                <w:color w:val="333333"/>
                <w:sz w:val="18"/>
              </w:rPr>
              <w:t>验证用户名密码</w:t>
            </w:r>
            <w:r>
              <w:rPr>
                <w:rFonts w:ascii="Consolas" w:hAnsi="Consolas"/>
                <w:color w:val="333333"/>
                <w:sz w:val="18"/>
              </w:rPr>
              <w:t xml:space="preserve"> ...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session["username"] = username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session["csrf_token"] = secrets.token_hex(32)  # </w:t>
            </w:r>
            <w:r>
              <w:rPr>
                <w:rFonts w:ascii="Consolas" w:hAnsi="Consolas"/>
                <w:color w:val="333333"/>
                <w:sz w:val="18"/>
              </w:rPr>
              <w:t>生成</w:t>
            </w:r>
            <w:r>
              <w:rPr>
                <w:rFonts w:ascii="Consolas" w:hAnsi="Consolas"/>
                <w:color w:val="333333"/>
                <w:sz w:val="18"/>
              </w:rPr>
              <w:t>CSRF Token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# ...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# </w:t>
            </w:r>
            <w:r>
              <w:rPr>
                <w:rFonts w:ascii="Consolas" w:hAnsi="Consolas"/>
                <w:color w:val="333333"/>
                <w:sz w:val="18"/>
              </w:rPr>
              <w:t>校验</w:t>
            </w:r>
            <w:r>
              <w:rPr>
                <w:rFonts w:ascii="Consolas" w:hAnsi="Consolas"/>
                <w:color w:val="333333"/>
                <w:sz w:val="18"/>
              </w:rPr>
              <w:t>Token</w:t>
            </w:r>
            <w:r>
              <w:rPr>
                <w:rFonts w:ascii="Consolas" w:hAnsi="Consolas"/>
                <w:color w:val="333333"/>
                <w:sz w:val="18"/>
              </w:rPr>
              <w:t>的装饰器</w:t>
            </w:r>
            <w:r>
              <w:rPr>
                <w:rFonts w:ascii="Consolas" w:hAnsi="Consolas"/>
                <w:color w:val="333333"/>
                <w:sz w:val="18"/>
              </w:rPr>
              <w:br/>
              <w:t>from functools import wraps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  <w:t>def csrf_required(f):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@wraps(f)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def decorated(*args, **kwargs):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if request.method == "POST":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token = request.form.get("csrf_token",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if not token or token != session.get("csrf_token"):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    return "CSRF</w:t>
            </w:r>
            <w:r>
              <w:rPr>
                <w:rFonts w:ascii="Consolas" w:hAnsi="Consolas"/>
                <w:color w:val="333333"/>
                <w:sz w:val="18"/>
              </w:rPr>
              <w:t>验证失败</w:t>
            </w:r>
            <w:r>
              <w:rPr>
                <w:rFonts w:ascii="Consolas" w:hAnsi="Consolas"/>
                <w:color w:val="333333"/>
                <w:sz w:val="18"/>
              </w:rPr>
              <w:t>", 403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return f(*args, **kwargs)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return decorated</w:t>
            </w:r>
            <w:r>
              <w:rPr>
                <w:rFonts w:ascii="Consolas" w:hAnsi="Consolas"/>
                <w:color w:val="333333"/>
                <w:sz w:val="18"/>
              </w:rPr>
              <w:br/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# </w:t>
            </w:r>
            <w:r>
              <w:rPr>
                <w:rFonts w:ascii="Consolas" w:hAnsi="Consolas"/>
                <w:color w:val="333333"/>
                <w:sz w:val="18"/>
              </w:rPr>
              <w:t>应用到接口</w:t>
            </w:r>
            <w:r>
              <w:rPr>
                <w:rFonts w:ascii="Consolas" w:hAnsi="Consolas"/>
                <w:color w:val="333333"/>
                <w:sz w:val="18"/>
              </w:rPr>
              <w:br/>
              <w:t>@app.route("/recharge", methods=["POST"])</w:t>
            </w:r>
            <w:r>
              <w:rPr>
                <w:rFonts w:ascii="Consolas" w:hAnsi="Consolas"/>
                <w:color w:val="333333"/>
                <w:sz w:val="18"/>
              </w:rPr>
              <w:br/>
              <w:t>@csrf_required</w:t>
            </w:r>
            <w:r>
              <w:rPr>
                <w:rFonts w:ascii="Consolas" w:hAnsi="Consolas"/>
                <w:color w:val="333333"/>
                <w:sz w:val="18"/>
              </w:rPr>
              <w:br/>
              <w:t>def recharge():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# ...</w:t>
            </w:r>
          </w:p>
        </w:tc>
      </w:tr>
    </w:tbl>
    <w:p w14:paraId="2F1E5B37" w14:textId="77777777" w:rsidR="002F7FE7" w:rsidRDefault="002F7FE7">
      <w:pPr>
        <w:rPr>
          <w:rFonts w:hint="eastAsia"/>
        </w:rPr>
      </w:pPr>
    </w:p>
    <w:p w14:paraId="3A9E1C41" w14:textId="77777777" w:rsidR="002F7FE7" w:rsidRDefault="00000000">
      <w:pPr>
        <w:pStyle w:val="21"/>
      </w:pPr>
      <w:r>
        <w:t xml:space="preserve">3.2 </w:t>
      </w:r>
      <w:r>
        <w:t>第二层：</w:t>
      </w:r>
      <w:r>
        <w:t>SameSite Cookie</w:t>
      </w:r>
      <w:r>
        <w:t>属性</w:t>
      </w:r>
    </w:p>
    <w:p w14:paraId="5EAECA32" w14:textId="77777777" w:rsidR="002F7FE7" w:rsidRDefault="00000000">
      <w:pPr>
        <w:rPr>
          <w:rFonts w:hint="eastAsia"/>
        </w:rPr>
      </w:pPr>
      <w:r>
        <w:t>通过设置Cookie的SameSite属性，从浏览器层面限制跨站请求携带Cookie。在Flask中配置：</w:t>
      </w:r>
    </w:p>
    <w:p w14:paraId="728FBF2C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69B9DF30" w14:textId="77777777">
        <w:tc>
          <w:tcPr>
            <w:tcW w:w="8640" w:type="dxa"/>
            <w:shd w:val="clear" w:color="auto" w:fill="F5F5F5"/>
          </w:tcPr>
          <w:p w14:paraId="0FA5E11D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app.config.update(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SESSION_COOKIE_SAMESITE='Lax',   # </w:t>
            </w:r>
            <w:r>
              <w:rPr>
                <w:rFonts w:ascii="Consolas" w:hAnsi="Consolas"/>
                <w:color w:val="333333"/>
                <w:sz w:val="18"/>
              </w:rPr>
              <w:t>或</w:t>
            </w:r>
            <w:r>
              <w:rPr>
                <w:rFonts w:ascii="Consolas" w:hAnsi="Consolas"/>
                <w:color w:val="333333"/>
                <w:sz w:val="18"/>
              </w:rPr>
              <w:t xml:space="preserve"> 'Strict'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SESSION_COOKIE_SECURE=True,       # </w:t>
            </w:r>
            <w:r>
              <w:rPr>
                <w:rFonts w:ascii="Consolas" w:hAnsi="Consolas"/>
                <w:color w:val="333333"/>
                <w:sz w:val="18"/>
              </w:rPr>
              <w:t>仅通过</w:t>
            </w:r>
            <w:r>
              <w:rPr>
                <w:rFonts w:ascii="Consolas" w:hAnsi="Consolas"/>
                <w:color w:val="333333"/>
                <w:sz w:val="18"/>
              </w:rPr>
              <w:t>HTTPS</w:t>
            </w:r>
            <w:r>
              <w:rPr>
                <w:rFonts w:ascii="Consolas" w:hAnsi="Consolas"/>
                <w:color w:val="333333"/>
                <w:sz w:val="18"/>
              </w:rPr>
              <w:t>传输（生产环境必须）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SESSION_COOKIE_HTTPONLY=True,     # </w:t>
            </w:r>
            <w:r>
              <w:rPr>
                <w:rFonts w:ascii="Consolas" w:hAnsi="Consolas"/>
                <w:color w:val="333333"/>
                <w:sz w:val="18"/>
              </w:rPr>
              <w:t>禁止</w:t>
            </w:r>
            <w:r>
              <w:rPr>
                <w:rFonts w:ascii="Consolas" w:hAnsi="Consolas"/>
                <w:color w:val="333333"/>
                <w:sz w:val="18"/>
              </w:rPr>
              <w:t>JavaScript</w:t>
            </w:r>
            <w:r>
              <w:rPr>
                <w:rFonts w:ascii="Consolas" w:hAnsi="Consolas"/>
                <w:color w:val="333333"/>
                <w:sz w:val="18"/>
              </w:rPr>
              <w:t>访问</w:t>
            </w:r>
            <w:r>
              <w:rPr>
                <w:rFonts w:ascii="Consolas" w:hAnsi="Consolas"/>
                <w:color w:val="333333"/>
                <w:sz w:val="18"/>
              </w:rPr>
              <w:t>Cookie</w:t>
            </w:r>
            <w:r>
              <w:rPr>
                <w:rFonts w:ascii="Consolas" w:hAnsi="Consolas"/>
                <w:color w:val="333333"/>
                <w:sz w:val="18"/>
              </w:rPr>
              <w:br/>
              <w:t>)</w:t>
            </w:r>
          </w:p>
        </w:tc>
      </w:tr>
    </w:tbl>
    <w:p w14:paraId="1AB4237C" w14:textId="77777777" w:rsidR="002F7FE7" w:rsidRDefault="002F7FE7">
      <w:pPr>
        <w:rPr>
          <w:rFonts w:hint="eastAsia"/>
        </w:rPr>
      </w:pPr>
    </w:p>
    <w:p w14:paraId="0BC206DE" w14:textId="77777777" w:rsidR="002F7FE7" w:rsidRDefault="00000000">
      <w:pPr>
        <w:rPr>
          <w:rFonts w:hint="eastAsia"/>
        </w:rPr>
      </w:pPr>
      <w:r>
        <w:t>SameSite属性说明：</w:t>
      </w:r>
    </w:p>
    <w:p w14:paraId="2D8E3CAE" w14:textId="77777777" w:rsidR="002F7FE7" w:rsidRDefault="00000000">
      <w:pPr>
        <w:pStyle w:val="a0"/>
        <w:rPr>
          <w:rFonts w:hint="eastAsia"/>
        </w:rPr>
      </w:pPr>
      <w:r>
        <w:t>Strict：完全禁止跨站携带Cookie，最安全但可能影响用户体验（如从邮件链接点击后需要重新登录）；</w:t>
      </w:r>
    </w:p>
    <w:p w14:paraId="44BAA45F" w14:textId="77777777" w:rsidR="002F7FE7" w:rsidRDefault="00000000">
      <w:pPr>
        <w:pStyle w:val="a0"/>
        <w:rPr>
          <w:rFonts w:hint="eastAsia"/>
        </w:rPr>
      </w:pPr>
      <w:r>
        <w:t>Lax：允许部分安全的跨站请求（如GET导航请求）携带Cookie，阻止POST等危险方法的跨站请求。推荐使用此模式；</w:t>
      </w:r>
    </w:p>
    <w:p w14:paraId="47409D17" w14:textId="77777777" w:rsidR="002F7FE7" w:rsidRDefault="00000000">
      <w:pPr>
        <w:pStyle w:val="a0"/>
        <w:rPr>
          <w:rFonts w:hint="eastAsia"/>
        </w:rPr>
      </w:pPr>
      <w:r>
        <w:t>None：不限制，但必须配合Secure属性（仅HTTPS）。不推荐作为唯一的CSRF防护手段。</w:t>
      </w:r>
    </w:p>
    <w:p w14:paraId="14D74743" w14:textId="77777777" w:rsidR="002F7FE7" w:rsidRDefault="00000000">
      <w:pPr>
        <w:pStyle w:val="21"/>
      </w:pPr>
      <w:r>
        <w:t xml:space="preserve">3.3 </w:t>
      </w:r>
      <w:r>
        <w:t>第三层：</w:t>
      </w:r>
      <w:r>
        <w:t>Referer/Origin</w:t>
      </w:r>
      <w:r>
        <w:t>校验</w:t>
      </w:r>
    </w:p>
    <w:p w14:paraId="21D588E5" w14:textId="77777777" w:rsidR="002F7FE7" w:rsidRDefault="00000000">
      <w:pPr>
        <w:rPr>
          <w:rFonts w:hint="eastAsia"/>
        </w:rPr>
      </w:pPr>
      <w:r>
        <w:t>作为辅助防护手段，检查请求的Origin或Referer头是否来自合法的同源域名：</w:t>
      </w:r>
    </w:p>
    <w:p w14:paraId="17F16B79" w14:textId="77777777" w:rsidR="002F7FE7" w:rsidRDefault="002F7FE7">
      <w:pPr>
        <w:spacing w:before="120"/>
        <w:ind w:left="567"/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40"/>
      </w:tblGrid>
      <w:tr w:rsidR="002F7FE7" w14:paraId="65CB7FE2" w14:textId="77777777">
        <w:tc>
          <w:tcPr>
            <w:tcW w:w="8640" w:type="dxa"/>
            <w:shd w:val="clear" w:color="auto" w:fill="F5F5F5"/>
          </w:tcPr>
          <w:p w14:paraId="23B4AFDD" w14:textId="77777777" w:rsidR="002F7FE7" w:rsidRDefault="00000000">
            <w:pPr>
              <w:rPr>
                <w:rFonts w:hint="eastAsia"/>
              </w:rPr>
            </w:pPr>
            <w:r>
              <w:rPr>
                <w:rFonts w:ascii="Consolas" w:hAnsi="Consolas"/>
                <w:color w:val="333333"/>
                <w:sz w:val="18"/>
              </w:rPr>
              <w:t>@app.before_request</w:t>
            </w:r>
            <w:r>
              <w:rPr>
                <w:rFonts w:ascii="Consolas" w:hAnsi="Consolas"/>
                <w:color w:val="333333"/>
                <w:sz w:val="18"/>
              </w:rPr>
              <w:br/>
              <w:t>def check_csrf_referer():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if request.method == "POST":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origin = request.headers.get("Origin",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referer = request.headers.get("Referer", "")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allowed_origins = ["http://localhost:5000", "https://yourdomain.com"]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# </w:t>
            </w:r>
            <w:r>
              <w:rPr>
                <w:rFonts w:ascii="Consolas" w:hAnsi="Consolas"/>
                <w:color w:val="333333"/>
                <w:sz w:val="18"/>
              </w:rPr>
              <w:t>简易校验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if origin and origin not in allowed_origins:</w:t>
            </w:r>
            <w:r>
              <w:rPr>
                <w:rFonts w:ascii="Consolas" w:hAnsi="Consolas"/>
                <w:color w:val="333333"/>
                <w:sz w:val="18"/>
              </w:rPr>
              <w:br/>
              <w:t xml:space="preserve">            return "</w:t>
            </w:r>
            <w:r>
              <w:rPr>
                <w:rFonts w:ascii="Consolas" w:hAnsi="Consolas"/>
                <w:color w:val="333333"/>
                <w:sz w:val="18"/>
              </w:rPr>
              <w:t>非法的跨域请求</w:t>
            </w:r>
            <w:r>
              <w:rPr>
                <w:rFonts w:ascii="Consolas" w:hAnsi="Consolas"/>
                <w:color w:val="333333"/>
                <w:sz w:val="18"/>
              </w:rPr>
              <w:t>", 403</w:t>
            </w:r>
          </w:p>
        </w:tc>
      </w:tr>
    </w:tbl>
    <w:p w14:paraId="4AF5EFB2" w14:textId="77777777" w:rsidR="002F7FE7" w:rsidRDefault="002F7FE7">
      <w:pPr>
        <w:rPr>
          <w:rFonts w:hint="eastAsia"/>
        </w:rPr>
      </w:pPr>
    </w:p>
    <w:p w14:paraId="57F95D66" w14:textId="77777777" w:rsidR="002F7FE7" w:rsidRDefault="00000000">
      <w:pPr>
        <w:rPr>
          <w:rFonts w:hint="eastAsia"/>
        </w:rPr>
      </w:pPr>
      <w:r>
        <w:t>注意：Referer头可能被某些浏览器或插件移除，因此此项仅作为辅助手段，不能替代CSRF Token。</w:t>
      </w:r>
    </w:p>
    <w:p w14:paraId="1480F4D0" w14:textId="77777777" w:rsidR="002F7FE7" w:rsidRDefault="00000000">
      <w:pPr>
        <w:pStyle w:val="21"/>
      </w:pPr>
      <w:r>
        <w:t xml:space="preserve">3.4 </w:t>
      </w:r>
      <w:r>
        <w:t>第四层：业务层面防护</w:t>
      </w:r>
    </w:p>
    <w:p w14:paraId="323C927A" w14:textId="77777777" w:rsidR="002F7FE7" w:rsidRDefault="00000000">
      <w:pPr>
        <w:pStyle w:val="a0"/>
        <w:rPr>
          <w:rFonts w:hint="eastAsia"/>
        </w:rPr>
      </w:pPr>
      <w:r>
        <w:t>敏感操作二次验证：对于充值、修改密码等操作，要求用户输入当前密码或短信验证码，从根本上阻止CSRF攻击；</w:t>
      </w:r>
    </w:p>
    <w:p w14:paraId="58CC0DAA" w14:textId="77777777" w:rsidR="002F7FE7" w:rsidRDefault="00000000">
      <w:pPr>
        <w:pStyle w:val="a0"/>
        <w:rPr>
          <w:rFonts w:hint="eastAsia"/>
        </w:rPr>
      </w:pPr>
      <w:r>
        <w:t>使用POST方法处理状态变更：确保所有状态变更的操作使用POST（或PUT/DELETE）方法，避免使用GET方法（如当前/logout的问题）；</w:t>
      </w:r>
    </w:p>
    <w:p w14:paraId="27350734" w14:textId="77777777" w:rsidR="002F7FE7" w:rsidRDefault="00000000">
      <w:pPr>
        <w:pStyle w:val="a0"/>
        <w:rPr>
          <w:rFonts w:hint="eastAsia"/>
        </w:rPr>
      </w:pPr>
      <w:r>
        <w:lastRenderedPageBreak/>
        <w:t>限制请求频率：对关键接口实施速率限制，减少自动化攻击的威胁。</w:t>
      </w:r>
    </w:p>
    <w:p w14:paraId="38622491" w14:textId="77777777" w:rsidR="002F7FE7" w:rsidRDefault="00000000">
      <w:pPr>
        <w:pStyle w:val="21"/>
      </w:pPr>
      <w:r>
        <w:t xml:space="preserve">3.5 </w:t>
      </w:r>
      <w:r>
        <w:t>修复优先级与实施建议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F7FE7" w14:paraId="73E48810" w14:textId="77777777">
        <w:tc>
          <w:tcPr>
            <w:tcW w:w="2160" w:type="dxa"/>
          </w:tcPr>
          <w:p w14:paraId="28219DE0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  <w:tc>
          <w:tcPr>
            <w:tcW w:w="2160" w:type="dxa"/>
          </w:tcPr>
          <w:p w14:paraId="2CB273FE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漏洞</w:t>
            </w:r>
          </w:p>
        </w:tc>
        <w:tc>
          <w:tcPr>
            <w:tcW w:w="2160" w:type="dxa"/>
          </w:tcPr>
          <w:p w14:paraId="5518940A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修复措施</w:t>
            </w:r>
          </w:p>
        </w:tc>
        <w:tc>
          <w:tcPr>
            <w:tcW w:w="2160" w:type="dxa"/>
          </w:tcPr>
          <w:p w14:paraId="2AF42963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实施难度</w:t>
            </w:r>
          </w:p>
        </w:tc>
      </w:tr>
      <w:tr w:rsidR="002F7FE7" w14:paraId="635C919E" w14:textId="77777777">
        <w:tc>
          <w:tcPr>
            <w:tcW w:w="2160" w:type="dxa"/>
          </w:tcPr>
          <w:p w14:paraId="2144CA7F" w14:textId="77777777" w:rsidR="002F7FE7" w:rsidRDefault="00000000">
            <w:pPr>
              <w:rPr>
                <w:rFonts w:hint="eastAsia"/>
              </w:rPr>
            </w:pPr>
            <w:r>
              <w:t>P0-紧急</w:t>
            </w:r>
          </w:p>
        </w:tc>
        <w:tc>
          <w:tcPr>
            <w:tcW w:w="2160" w:type="dxa"/>
          </w:tcPr>
          <w:p w14:paraId="67192734" w14:textId="77777777" w:rsidR="002F7FE7" w:rsidRDefault="00000000">
            <w:pPr>
              <w:rPr>
                <w:rFonts w:hint="eastAsia"/>
              </w:rPr>
            </w:pPr>
            <w:r>
              <w:t>/change-password CSRF</w:t>
            </w:r>
          </w:p>
        </w:tc>
        <w:tc>
          <w:tcPr>
            <w:tcW w:w="2160" w:type="dxa"/>
          </w:tcPr>
          <w:p w14:paraId="4B01D127" w14:textId="77777777" w:rsidR="002F7FE7" w:rsidRDefault="00000000">
            <w:pPr>
              <w:rPr>
                <w:rFonts w:hint="eastAsia"/>
              </w:rPr>
            </w:pPr>
            <w:r>
              <w:t>CSRF Token + 旧密码验证 + SameSite Cookie</w:t>
            </w:r>
          </w:p>
        </w:tc>
        <w:tc>
          <w:tcPr>
            <w:tcW w:w="2160" w:type="dxa"/>
          </w:tcPr>
          <w:p w14:paraId="1FC1A827" w14:textId="77777777" w:rsidR="002F7FE7" w:rsidRDefault="00000000">
            <w:pPr>
              <w:rPr>
                <w:rFonts w:hint="eastAsia"/>
              </w:rPr>
            </w:pPr>
            <w:r>
              <w:t>中</w:t>
            </w:r>
          </w:p>
        </w:tc>
      </w:tr>
      <w:tr w:rsidR="002F7FE7" w14:paraId="4F6A75F0" w14:textId="77777777">
        <w:tc>
          <w:tcPr>
            <w:tcW w:w="2160" w:type="dxa"/>
          </w:tcPr>
          <w:p w14:paraId="714B561A" w14:textId="77777777" w:rsidR="002F7FE7" w:rsidRDefault="00000000">
            <w:pPr>
              <w:rPr>
                <w:rFonts w:hint="eastAsia"/>
              </w:rPr>
            </w:pPr>
            <w:r>
              <w:t>P0-紧急</w:t>
            </w:r>
          </w:p>
        </w:tc>
        <w:tc>
          <w:tcPr>
            <w:tcW w:w="2160" w:type="dxa"/>
          </w:tcPr>
          <w:p w14:paraId="72331F60" w14:textId="77777777" w:rsidR="002F7FE7" w:rsidRDefault="00000000">
            <w:pPr>
              <w:rPr>
                <w:rFonts w:hint="eastAsia"/>
              </w:rPr>
            </w:pPr>
            <w:r>
              <w:t>/recharge CSRF</w:t>
            </w:r>
          </w:p>
        </w:tc>
        <w:tc>
          <w:tcPr>
            <w:tcW w:w="2160" w:type="dxa"/>
          </w:tcPr>
          <w:p w14:paraId="2E479080" w14:textId="77777777" w:rsidR="002F7FE7" w:rsidRDefault="00000000">
            <w:pPr>
              <w:rPr>
                <w:rFonts w:hint="eastAsia"/>
              </w:rPr>
            </w:pPr>
            <w:r>
              <w:t>CSRF Token + 二次确认 + SameSite Cookie</w:t>
            </w:r>
          </w:p>
        </w:tc>
        <w:tc>
          <w:tcPr>
            <w:tcW w:w="2160" w:type="dxa"/>
          </w:tcPr>
          <w:p w14:paraId="0A7F4443" w14:textId="77777777" w:rsidR="002F7FE7" w:rsidRDefault="00000000">
            <w:pPr>
              <w:rPr>
                <w:rFonts w:hint="eastAsia"/>
              </w:rPr>
            </w:pPr>
            <w:r>
              <w:t>中</w:t>
            </w:r>
          </w:p>
        </w:tc>
      </w:tr>
      <w:tr w:rsidR="002F7FE7" w14:paraId="09860F39" w14:textId="77777777">
        <w:tc>
          <w:tcPr>
            <w:tcW w:w="2160" w:type="dxa"/>
          </w:tcPr>
          <w:p w14:paraId="423B497C" w14:textId="77777777" w:rsidR="002F7FE7" w:rsidRDefault="00000000">
            <w:pPr>
              <w:rPr>
                <w:rFonts w:hint="eastAsia"/>
              </w:rPr>
            </w:pPr>
            <w:r>
              <w:t>P1-高</w:t>
            </w:r>
          </w:p>
        </w:tc>
        <w:tc>
          <w:tcPr>
            <w:tcW w:w="2160" w:type="dxa"/>
          </w:tcPr>
          <w:p w14:paraId="777EF6F4" w14:textId="77777777" w:rsidR="002F7FE7" w:rsidRDefault="00000000">
            <w:pPr>
              <w:rPr>
                <w:rFonts w:hint="eastAsia"/>
              </w:rPr>
            </w:pPr>
            <w:r>
              <w:t>/upload CSRF</w:t>
            </w:r>
          </w:p>
        </w:tc>
        <w:tc>
          <w:tcPr>
            <w:tcW w:w="2160" w:type="dxa"/>
          </w:tcPr>
          <w:p w14:paraId="5CD4F7D5" w14:textId="77777777" w:rsidR="002F7FE7" w:rsidRDefault="00000000">
            <w:pPr>
              <w:rPr>
                <w:rFonts w:hint="eastAsia"/>
              </w:rPr>
            </w:pPr>
            <w:r>
              <w:t>CSRF Token + 文件类型校验</w:t>
            </w:r>
          </w:p>
        </w:tc>
        <w:tc>
          <w:tcPr>
            <w:tcW w:w="2160" w:type="dxa"/>
          </w:tcPr>
          <w:p w14:paraId="713496B2" w14:textId="77777777" w:rsidR="002F7FE7" w:rsidRDefault="00000000">
            <w:pPr>
              <w:rPr>
                <w:rFonts w:hint="eastAsia"/>
              </w:rPr>
            </w:pPr>
            <w:r>
              <w:t>中</w:t>
            </w:r>
          </w:p>
        </w:tc>
      </w:tr>
      <w:tr w:rsidR="002F7FE7" w14:paraId="4558BE92" w14:textId="77777777">
        <w:tc>
          <w:tcPr>
            <w:tcW w:w="2160" w:type="dxa"/>
          </w:tcPr>
          <w:p w14:paraId="7702A830" w14:textId="77777777" w:rsidR="002F7FE7" w:rsidRDefault="00000000">
            <w:pPr>
              <w:rPr>
                <w:rFonts w:hint="eastAsia"/>
              </w:rPr>
            </w:pPr>
            <w:r>
              <w:t>P2-中</w:t>
            </w:r>
          </w:p>
        </w:tc>
        <w:tc>
          <w:tcPr>
            <w:tcW w:w="2160" w:type="dxa"/>
          </w:tcPr>
          <w:p w14:paraId="3BFB3944" w14:textId="77777777" w:rsidR="002F7FE7" w:rsidRDefault="00000000">
            <w:pPr>
              <w:rPr>
                <w:rFonts w:hint="eastAsia"/>
              </w:rPr>
            </w:pPr>
            <w:r>
              <w:t>/login Login-CSRF</w:t>
            </w:r>
          </w:p>
        </w:tc>
        <w:tc>
          <w:tcPr>
            <w:tcW w:w="2160" w:type="dxa"/>
          </w:tcPr>
          <w:p w14:paraId="2FD0BB0C" w14:textId="77777777" w:rsidR="002F7FE7" w:rsidRDefault="00000000">
            <w:pPr>
              <w:rPr>
                <w:rFonts w:hint="eastAsia"/>
              </w:rPr>
            </w:pPr>
            <w:r>
              <w:t>CSRF Token + Session重生成</w:t>
            </w:r>
          </w:p>
        </w:tc>
        <w:tc>
          <w:tcPr>
            <w:tcW w:w="2160" w:type="dxa"/>
          </w:tcPr>
          <w:p w14:paraId="75A490ED" w14:textId="77777777" w:rsidR="002F7FE7" w:rsidRDefault="00000000">
            <w:pPr>
              <w:rPr>
                <w:rFonts w:hint="eastAsia"/>
              </w:rPr>
            </w:pPr>
            <w:r>
              <w:t>低</w:t>
            </w:r>
          </w:p>
        </w:tc>
      </w:tr>
      <w:tr w:rsidR="002F7FE7" w14:paraId="28A018CB" w14:textId="77777777">
        <w:tc>
          <w:tcPr>
            <w:tcW w:w="2160" w:type="dxa"/>
          </w:tcPr>
          <w:p w14:paraId="7893C539" w14:textId="77777777" w:rsidR="002F7FE7" w:rsidRDefault="00000000">
            <w:pPr>
              <w:rPr>
                <w:rFonts w:hint="eastAsia"/>
              </w:rPr>
            </w:pPr>
            <w:r>
              <w:t>P2-中</w:t>
            </w:r>
          </w:p>
        </w:tc>
        <w:tc>
          <w:tcPr>
            <w:tcW w:w="2160" w:type="dxa"/>
          </w:tcPr>
          <w:p w14:paraId="580201E8" w14:textId="77777777" w:rsidR="002F7FE7" w:rsidRDefault="00000000">
            <w:pPr>
              <w:rPr>
                <w:rFonts w:hint="eastAsia"/>
              </w:rPr>
            </w:pPr>
            <w:r>
              <w:t>/logout CSRF</w:t>
            </w:r>
          </w:p>
        </w:tc>
        <w:tc>
          <w:tcPr>
            <w:tcW w:w="2160" w:type="dxa"/>
          </w:tcPr>
          <w:p w14:paraId="60101831" w14:textId="77777777" w:rsidR="002F7FE7" w:rsidRDefault="00000000">
            <w:pPr>
              <w:rPr>
                <w:rFonts w:hint="eastAsia"/>
              </w:rPr>
            </w:pPr>
            <w:r>
              <w:t>改为POST + CSRF Token</w:t>
            </w:r>
          </w:p>
        </w:tc>
        <w:tc>
          <w:tcPr>
            <w:tcW w:w="2160" w:type="dxa"/>
          </w:tcPr>
          <w:p w14:paraId="647CF3C1" w14:textId="77777777" w:rsidR="002F7FE7" w:rsidRDefault="00000000">
            <w:pPr>
              <w:rPr>
                <w:rFonts w:hint="eastAsia"/>
              </w:rPr>
            </w:pPr>
            <w:r>
              <w:t>低</w:t>
            </w:r>
          </w:p>
        </w:tc>
      </w:tr>
      <w:tr w:rsidR="002F7FE7" w14:paraId="74006E1C" w14:textId="77777777">
        <w:tc>
          <w:tcPr>
            <w:tcW w:w="2160" w:type="dxa"/>
          </w:tcPr>
          <w:p w14:paraId="20E3E9E2" w14:textId="77777777" w:rsidR="002F7FE7" w:rsidRDefault="00000000">
            <w:pPr>
              <w:rPr>
                <w:rFonts w:hint="eastAsia"/>
              </w:rPr>
            </w:pPr>
            <w:r>
              <w:t>P3-低</w:t>
            </w:r>
          </w:p>
        </w:tc>
        <w:tc>
          <w:tcPr>
            <w:tcW w:w="2160" w:type="dxa"/>
          </w:tcPr>
          <w:p w14:paraId="6290372D" w14:textId="77777777" w:rsidR="002F7FE7" w:rsidRDefault="00000000">
            <w:pPr>
              <w:rPr>
                <w:rFonts w:hint="eastAsia"/>
              </w:rPr>
            </w:pPr>
            <w:r>
              <w:t>/register CSRF</w:t>
            </w:r>
          </w:p>
        </w:tc>
        <w:tc>
          <w:tcPr>
            <w:tcW w:w="2160" w:type="dxa"/>
          </w:tcPr>
          <w:p w14:paraId="51A19C67" w14:textId="77777777" w:rsidR="002F7FE7" w:rsidRDefault="00000000">
            <w:pPr>
              <w:rPr>
                <w:rFonts w:hint="eastAsia"/>
              </w:rPr>
            </w:pPr>
            <w:r>
              <w:t>CSRF Token + 验证码</w:t>
            </w:r>
          </w:p>
        </w:tc>
        <w:tc>
          <w:tcPr>
            <w:tcW w:w="2160" w:type="dxa"/>
          </w:tcPr>
          <w:p w14:paraId="3FF9FA34" w14:textId="77777777" w:rsidR="002F7FE7" w:rsidRDefault="00000000">
            <w:pPr>
              <w:rPr>
                <w:rFonts w:hint="eastAsia"/>
              </w:rPr>
            </w:pPr>
            <w:r>
              <w:t>低</w:t>
            </w:r>
          </w:p>
        </w:tc>
      </w:tr>
    </w:tbl>
    <w:p w14:paraId="4F8D247A" w14:textId="77777777" w:rsidR="002F7FE7" w:rsidRDefault="00000000">
      <w:pPr>
        <w:rPr>
          <w:rFonts w:hint="eastAsia"/>
        </w:rPr>
      </w:pPr>
      <w:r>
        <w:br w:type="page"/>
      </w:r>
    </w:p>
    <w:p w14:paraId="74BD4358" w14:textId="77777777" w:rsidR="002F7FE7" w:rsidRDefault="00000000">
      <w:pPr>
        <w:pStyle w:val="1"/>
      </w:pPr>
      <w:r>
        <w:lastRenderedPageBreak/>
        <w:t xml:space="preserve">4. </w:t>
      </w:r>
      <w:r>
        <w:t>总结</w:t>
      </w:r>
    </w:p>
    <w:p w14:paraId="1BCD7DCF" w14:textId="77777777" w:rsidR="002F7FE7" w:rsidRDefault="00000000">
      <w:pPr>
        <w:rPr>
          <w:rFonts w:hint="eastAsia"/>
        </w:rPr>
      </w:pPr>
      <w:r>
        <w:t>本次安全审计针对"用户管理系统"Web应用进行了CSRF漏洞专项检查，共发现6个CSRF相关漏洞，其中2个高危漏洞（充值接口与修改密码接口）、1个中危漏洞（文件上传接口）和3个低危漏洞（登录/注册/登出接口）。</w:t>
      </w:r>
    </w:p>
    <w:p w14:paraId="356024F9" w14:textId="77777777" w:rsidR="002F7FE7" w:rsidRDefault="00000000">
      <w:pPr>
        <w:pStyle w:val="21"/>
      </w:pPr>
      <w:r>
        <w:t>漏洞统计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F7FE7" w14:paraId="0004E8F1" w14:textId="77777777">
        <w:tc>
          <w:tcPr>
            <w:tcW w:w="1728" w:type="dxa"/>
          </w:tcPr>
          <w:p w14:paraId="447735D4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14:paraId="2C58E9E6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接口</w:t>
            </w:r>
          </w:p>
        </w:tc>
        <w:tc>
          <w:tcPr>
            <w:tcW w:w="1728" w:type="dxa"/>
          </w:tcPr>
          <w:p w14:paraId="6A11D4E6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方法</w:t>
            </w:r>
          </w:p>
        </w:tc>
        <w:tc>
          <w:tcPr>
            <w:tcW w:w="1728" w:type="dxa"/>
          </w:tcPr>
          <w:p w14:paraId="49216C2C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严重程度</w:t>
            </w:r>
          </w:p>
        </w:tc>
        <w:tc>
          <w:tcPr>
            <w:tcW w:w="1728" w:type="dxa"/>
          </w:tcPr>
          <w:p w14:paraId="223FAE0D" w14:textId="77777777" w:rsidR="002F7FE7" w:rsidRDefault="00000000">
            <w:pPr>
              <w:rPr>
                <w:rFonts w:hint="eastAsia"/>
              </w:rPr>
            </w:pPr>
            <w:r>
              <w:rPr>
                <w:b/>
              </w:rPr>
              <w:t>核心问题</w:t>
            </w:r>
          </w:p>
        </w:tc>
      </w:tr>
      <w:tr w:rsidR="002F7FE7" w14:paraId="35E8F2E3" w14:textId="77777777">
        <w:tc>
          <w:tcPr>
            <w:tcW w:w="1728" w:type="dxa"/>
          </w:tcPr>
          <w:p w14:paraId="57690C36" w14:textId="77777777" w:rsidR="002F7FE7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14:paraId="74066954" w14:textId="77777777" w:rsidR="002F7FE7" w:rsidRDefault="00000000">
            <w:pPr>
              <w:rPr>
                <w:rFonts w:hint="eastAsia"/>
              </w:rPr>
            </w:pPr>
            <w:r>
              <w:t>/recharge</w:t>
            </w:r>
          </w:p>
        </w:tc>
        <w:tc>
          <w:tcPr>
            <w:tcW w:w="1728" w:type="dxa"/>
          </w:tcPr>
          <w:p w14:paraId="3503B0EE" w14:textId="77777777" w:rsidR="002F7FE7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728" w:type="dxa"/>
          </w:tcPr>
          <w:p w14:paraId="69A76636" w14:textId="77777777" w:rsidR="002F7FE7" w:rsidRDefault="00000000">
            <w:pPr>
              <w:rPr>
                <w:rFonts w:hint="eastAsia"/>
              </w:rPr>
            </w:pPr>
            <w:r>
              <w:t>🔴 高危</w:t>
            </w:r>
          </w:p>
        </w:tc>
        <w:tc>
          <w:tcPr>
            <w:tcW w:w="1728" w:type="dxa"/>
          </w:tcPr>
          <w:p w14:paraId="560917F5" w14:textId="77777777" w:rsidR="002F7FE7" w:rsidRDefault="00000000">
            <w:pPr>
              <w:rPr>
                <w:rFonts w:hint="eastAsia"/>
              </w:rPr>
            </w:pPr>
            <w:r>
              <w:t>充值操作无CSRF Token</w:t>
            </w:r>
          </w:p>
        </w:tc>
      </w:tr>
      <w:tr w:rsidR="002F7FE7" w14:paraId="08081EDD" w14:textId="77777777">
        <w:tc>
          <w:tcPr>
            <w:tcW w:w="1728" w:type="dxa"/>
          </w:tcPr>
          <w:p w14:paraId="44BAC2FC" w14:textId="77777777" w:rsidR="002F7FE7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14:paraId="4BD71331" w14:textId="77777777" w:rsidR="002F7FE7" w:rsidRDefault="00000000">
            <w:pPr>
              <w:rPr>
                <w:rFonts w:hint="eastAsia"/>
              </w:rPr>
            </w:pPr>
            <w:r>
              <w:t>/change-password</w:t>
            </w:r>
          </w:p>
        </w:tc>
        <w:tc>
          <w:tcPr>
            <w:tcW w:w="1728" w:type="dxa"/>
          </w:tcPr>
          <w:p w14:paraId="150809E2" w14:textId="77777777" w:rsidR="002F7FE7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728" w:type="dxa"/>
          </w:tcPr>
          <w:p w14:paraId="706FD6B9" w14:textId="77777777" w:rsidR="002F7FE7" w:rsidRDefault="00000000">
            <w:pPr>
              <w:rPr>
                <w:rFonts w:hint="eastAsia"/>
              </w:rPr>
            </w:pPr>
            <w:r>
              <w:t>🔴 高危</w:t>
            </w:r>
          </w:p>
        </w:tc>
        <w:tc>
          <w:tcPr>
            <w:tcW w:w="1728" w:type="dxa"/>
          </w:tcPr>
          <w:p w14:paraId="0D8D7D2F" w14:textId="77777777" w:rsidR="002F7FE7" w:rsidRDefault="00000000">
            <w:pPr>
              <w:rPr>
                <w:rFonts w:hint="eastAsia"/>
              </w:rPr>
            </w:pPr>
            <w:r>
              <w:t>密码修改无CSRF Token</w:t>
            </w:r>
          </w:p>
        </w:tc>
      </w:tr>
      <w:tr w:rsidR="002F7FE7" w14:paraId="379B6319" w14:textId="77777777">
        <w:tc>
          <w:tcPr>
            <w:tcW w:w="1728" w:type="dxa"/>
          </w:tcPr>
          <w:p w14:paraId="3A94ACE6" w14:textId="77777777" w:rsidR="002F7FE7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14:paraId="74B9B843" w14:textId="77777777" w:rsidR="002F7FE7" w:rsidRDefault="00000000">
            <w:pPr>
              <w:rPr>
                <w:rFonts w:hint="eastAsia"/>
              </w:rPr>
            </w:pPr>
            <w:r>
              <w:t>/upload</w:t>
            </w:r>
          </w:p>
        </w:tc>
        <w:tc>
          <w:tcPr>
            <w:tcW w:w="1728" w:type="dxa"/>
          </w:tcPr>
          <w:p w14:paraId="13DED1D6" w14:textId="77777777" w:rsidR="002F7FE7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728" w:type="dxa"/>
          </w:tcPr>
          <w:p w14:paraId="6624BD01" w14:textId="77777777" w:rsidR="002F7FE7" w:rsidRDefault="00000000">
            <w:pPr>
              <w:rPr>
                <w:rFonts w:hint="eastAsia"/>
              </w:rPr>
            </w:pPr>
            <w:r>
              <w:t>🟡 中危</w:t>
            </w:r>
          </w:p>
        </w:tc>
        <w:tc>
          <w:tcPr>
            <w:tcW w:w="1728" w:type="dxa"/>
          </w:tcPr>
          <w:p w14:paraId="2A73CD65" w14:textId="77777777" w:rsidR="002F7FE7" w:rsidRDefault="00000000">
            <w:pPr>
              <w:rPr>
                <w:rFonts w:hint="eastAsia"/>
              </w:rPr>
            </w:pPr>
            <w:r>
              <w:t>文件上传无CSRF Token</w:t>
            </w:r>
          </w:p>
        </w:tc>
      </w:tr>
      <w:tr w:rsidR="002F7FE7" w14:paraId="133A3C67" w14:textId="77777777">
        <w:tc>
          <w:tcPr>
            <w:tcW w:w="1728" w:type="dxa"/>
          </w:tcPr>
          <w:p w14:paraId="5F3593E4" w14:textId="77777777" w:rsidR="002F7FE7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14:paraId="25777B8E" w14:textId="77777777" w:rsidR="002F7FE7" w:rsidRDefault="00000000">
            <w:pPr>
              <w:rPr>
                <w:rFonts w:hint="eastAsia"/>
              </w:rPr>
            </w:pPr>
            <w:r>
              <w:t>/login</w:t>
            </w:r>
          </w:p>
        </w:tc>
        <w:tc>
          <w:tcPr>
            <w:tcW w:w="1728" w:type="dxa"/>
          </w:tcPr>
          <w:p w14:paraId="73CBB55F" w14:textId="77777777" w:rsidR="002F7FE7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728" w:type="dxa"/>
          </w:tcPr>
          <w:p w14:paraId="68FA05F4" w14:textId="77777777" w:rsidR="002F7FE7" w:rsidRDefault="00000000">
            <w:pPr>
              <w:rPr>
                <w:rFonts w:hint="eastAsia"/>
              </w:rPr>
            </w:pPr>
            <w:r>
              <w:t>🟢 低危</w:t>
            </w:r>
          </w:p>
        </w:tc>
        <w:tc>
          <w:tcPr>
            <w:tcW w:w="1728" w:type="dxa"/>
          </w:tcPr>
          <w:p w14:paraId="5AC35900" w14:textId="77777777" w:rsidR="002F7FE7" w:rsidRDefault="00000000">
            <w:pPr>
              <w:rPr>
                <w:rFonts w:hint="eastAsia"/>
              </w:rPr>
            </w:pPr>
            <w:r>
              <w:t>Login-CSRF</w:t>
            </w:r>
          </w:p>
        </w:tc>
      </w:tr>
      <w:tr w:rsidR="002F7FE7" w14:paraId="04170E5F" w14:textId="77777777">
        <w:tc>
          <w:tcPr>
            <w:tcW w:w="1728" w:type="dxa"/>
          </w:tcPr>
          <w:p w14:paraId="3C2C085F" w14:textId="77777777" w:rsidR="002F7FE7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14:paraId="0049ECE6" w14:textId="77777777" w:rsidR="002F7FE7" w:rsidRDefault="00000000">
            <w:pPr>
              <w:rPr>
                <w:rFonts w:hint="eastAsia"/>
              </w:rPr>
            </w:pPr>
            <w:r>
              <w:t>/register</w:t>
            </w:r>
          </w:p>
        </w:tc>
        <w:tc>
          <w:tcPr>
            <w:tcW w:w="1728" w:type="dxa"/>
          </w:tcPr>
          <w:p w14:paraId="2F11D280" w14:textId="77777777" w:rsidR="002F7FE7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1728" w:type="dxa"/>
          </w:tcPr>
          <w:p w14:paraId="59C55303" w14:textId="77777777" w:rsidR="002F7FE7" w:rsidRDefault="00000000">
            <w:pPr>
              <w:rPr>
                <w:rFonts w:hint="eastAsia"/>
              </w:rPr>
            </w:pPr>
            <w:r>
              <w:t>🟢 低危</w:t>
            </w:r>
          </w:p>
        </w:tc>
        <w:tc>
          <w:tcPr>
            <w:tcW w:w="1728" w:type="dxa"/>
          </w:tcPr>
          <w:p w14:paraId="020E9281" w14:textId="77777777" w:rsidR="002F7FE7" w:rsidRDefault="00000000">
            <w:pPr>
              <w:rPr>
                <w:rFonts w:hint="eastAsia"/>
              </w:rPr>
            </w:pPr>
            <w:r>
              <w:t>注册无CSRF Token</w:t>
            </w:r>
          </w:p>
        </w:tc>
      </w:tr>
      <w:tr w:rsidR="002F7FE7" w14:paraId="50B8B327" w14:textId="77777777">
        <w:tc>
          <w:tcPr>
            <w:tcW w:w="1728" w:type="dxa"/>
          </w:tcPr>
          <w:p w14:paraId="038F0C23" w14:textId="77777777" w:rsidR="002F7FE7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14:paraId="21D158F9" w14:textId="77777777" w:rsidR="002F7FE7" w:rsidRDefault="00000000">
            <w:pPr>
              <w:rPr>
                <w:rFonts w:hint="eastAsia"/>
              </w:rPr>
            </w:pPr>
            <w:r>
              <w:t>/logout</w:t>
            </w:r>
          </w:p>
        </w:tc>
        <w:tc>
          <w:tcPr>
            <w:tcW w:w="1728" w:type="dxa"/>
          </w:tcPr>
          <w:p w14:paraId="774F10DD" w14:textId="77777777" w:rsidR="002F7FE7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1728" w:type="dxa"/>
          </w:tcPr>
          <w:p w14:paraId="2F46E160" w14:textId="77777777" w:rsidR="002F7FE7" w:rsidRDefault="00000000">
            <w:pPr>
              <w:rPr>
                <w:rFonts w:hint="eastAsia"/>
              </w:rPr>
            </w:pPr>
            <w:r>
              <w:t>🟢 低危</w:t>
            </w:r>
          </w:p>
        </w:tc>
        <w:tc>
          <w:tcPr>
            <w:tcW w:w="1728" w:type="dxa"/>
          </w:tcPr>
          <w:p w14:paraId="4D40F9B7" w14:textId="77777777" w:rsidR="002F7FE7" w:rsidRDefault="00000000">
            <w:pPr>
              <w:rPr>
                <w:rFonts w:hint="eastAsia"/>
              </w:rPr>
            </w:pPr>
            <w:r>
              <w:t>GET方法登出无CSRF</w:t>
            </w:r>
          </w:p>
        </w:tc>
      </w:tr>
    </w:tbl>
    <w:p w14:paraId="58BDB88E" w14:textId="77777777" w:rsidR="002F7FE7" w:rsidRDefault="002F7FE7">
      <w:pPr>
        <w:rPr>
          <w:rFonts w:hint="eastAsia"/>
        </w:rPr>
      </w:pPr>
    </w:p>
    <w:p w14:paraId="015E142E" w14:textId="77777777" w:rsidR="002F7FE7" w:rsidRDefault="00000000">
      <w:pPr>
        <w:pStyle w:val="21"/>
      </w:pPr>
      <w:r>
        <w:t>根本原因</w:t>
      </w:r>
    </w:p>
    <w:p w14:paraId="1138CE1A" w14:textId="77777777" w:rsidR="002F7FE7" w:rsidRDefault="00000000">
      <w:pPr>
        <w:pStyle w:val="a0"/>
        <w:rPr>
          <w:rFonts w:hint="eastAsia"/>
        </w:rPr>
      </w:pPr>
      <w:r>
        <w:t>开发过程中缺乏安全意识，未将CSRF防护纳入开发规范；</w:t>
      </w:r>
    </w:p>
    <w:p w14:paraId="4B47876C" w14:textId="77777777" w:rsidR="002F7FE7" w:rsidRDefault="00000000">
      <w:pPr>
        <w:pStyle w:val="a0"/>
        <w:rPr>
          <w:rFonts w:hint="eastAsia"/>
        </w:rPr>
      </w:pPr>
      <w:r>
        <w:t>Flask框架本身不提供内置的CSRF保护，需要开发者主动引入；</w:t>
      </w:r>
    </w:p>
    <w:p w14:paraId="1223269F" w14:textId="77777777" w:rsidR="002F7FE7" w:rsidRDefault="00000000">
      <w:pPr>
        <w:pStyle w:val="a0"/>
        <w:rPr>
          <w:rFonts w:hint="eastAsia"/>
        </w:rPr>
      </w:pPr>
      <w:r>
        <w:t>所有POST接口均未进行任何形式的请求来源校验；</w:t>
      </w:r>
    </w:p>
    <w:p w14:paraId="698D5E9A" w14:textId="77777777" w:rsidR="002F7FE7" w:rsidRDefault="00000000">
      <w:pPr>
        <w:pStyle w:val="a0"/>
        <w:rPr>
          <w:rFonts w:hint="eastAsia"/>
        </w:rPr>
      </w:pPr>
      <w:r>
        <w:t>部分状态变更操作（如/logout）使用了不安全的GET方法；</w:t>
      </w:r>
    </w:p>
    <w:p w14:paraId="6F7326AA" w14:textId="77777777" w:rsidR="002F7FE7" w:rsidRDefault="00000000">
      <w:pPr>
        <w:pStyle w:val="a0"/>
        <w:rPr>
          <w:rFonts w:hint="eastAsia"/>
        </w:rPr>
      </w:pPr>
      <w:r>
        <w:t>缺乏安全编码规范和代码审查机制。</w:t>
      </w:r>
    </w:p>
    <w:p w14:paraId="2F9F371A" w14:textId="77777777" w:rsidR="002F7FE7" w:rsidRDefault="00000000">
      <w:pPr>
        <w:pStyle w:val="21"/>
      </w:pPr>
      <w:r>
        <w:lastRenderedPageBreak/>
        <w:t>结语</w:t>
      </w:r>
    </w:p>
    <w:p w14:paraId="0A11B74A" w14:textId="77777777" w:rsidR="002F7FE7" w:rsidRDefault="00000000">
      <w:pPr>
        <w:rPr>
          <w:rFonts w:hint="eastAsia"/>
        </w:rPr>
      </w:pPr>
      <w:r>
        <w:t>CSRF漏洞虽然攻击方式相对复杂（需要诱导用户访问恶意页面），但其危害不容小觑，尤其是涉及资金操作和账户安全的接口。建议开发团队尽快按照本报告中的优先级实施修复，优先处理两个高危漏洞（修改密码和充值接口），并建立长期的安全开发规范，将CSRF Token等安全机制纳入项目的标准模板中，从源头杜绝此类漏洞的产生。</w:t>
      </w:r>
    </w:p>
    <w:p w14:paraId="64B1595D" w14:textId="77777777" w:rsidR="002F7FE7" w:rsidRDefault="002F7FE7">
      <w:pPr>
        <w:rPr>
          <w:rFonts w:hint="eastAsia"/>
        </w:rPr>
      </w:pPr>
    </w:p>
    <w:p w14:paraId="02BE2991" w14:textId="77777777" w:rsidR="002F7FE7" w:rsidRDefault="002F7FE7">
      <w:pPr>
        <w:rPr>
          <w:rFonts w:hint="eastAsia"/>
        </w:rPr>
      </w:pPr>
    </w:p>
    <w:sectPr w:rsidR="002F7F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356678">
    <w:abstractNumId w:val="8"/>
  </w:num>
  <w:num w:numId="2" w16cid:durableId="44645573">
    <w:abstractNumId w:val="6"/>
  </w:num>
  <w:num w:numId="3" w16cid:durableId="907959817">
    <w:abstractNumId w:val="5"/>
  </w:num>
  <w:num w:numId="4" w16cid:durableId="1454203403">
    <w:abstractNumId w:val="4"/>
  </w:num>
  <w:num w:numId="5" w16cid:durableId="982931214">
    <w:abstractNumId w:val="7"/>
  </w:num>
  <w:num w:numId="6" w16cid:durableId="610430900">
    <w:abstractNumId w:val="3"/>
  </w:num>
  <w:num w:numId="7" w16cid:durableId="2127654872">
    <w:abstractNumId w:val="2"/>
  </w:num>
  <w:num w:numId="8" w16cid:durableId="1758821298">
    <w:abstractNumId w:val="1"/>
  </w:num>
  <w:num w:numId="9" w16cid:durableId="12828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FE7"/>
    <w:rsid w:val="00326F90"/>
    <w:rsid w:val="003E7ED1"/>
    <w:rsid w:val="00AA1D8D"/>
    <w:rsid w:val="00B03F1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EF5BC"/>
  <w14:defaultImageDpi w14:val="300"/>
  <w15:docId w15:val="{5802EC59-702E-4992-9D21-76F421CE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4094</Words>
  <Characters>7985</Characters>
  <Application>Microsoft Office Word</Application>
  <DocSecurity>0</DocSecurity>
  <Lines>443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昶豪 吴</cp:lastModifiedBy>
  <cp:revision>2</cp:revision>
  <dcterms:created xsi:type="dcterms:W3CDTF">2013-12-23T23:15:00Z</dcterms:created>
  <dcterms:modified xsi:type="dcterms:W3CDTF">2026-07-24T08:17:00Z</dcterms:modified>
  <cp:category/>
</cp:coreProperties>
</file>